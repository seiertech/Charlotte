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SYSTEM OF YOU</w:t>
      </w:r>
    </w:p>
    <w:p>
      <w:pPr>
        <w:pStyle w:val="Heading3"/>
      </w:pPr>
      <w:r>
        <w:t>The Manual You Were Never Given</w:t>
      </w:r>
    </w:p>
    <w:p>
      <w:r>
        <w:rPr>
          <w:i/>
        </w:rPr>
        <w:t>Understanding how you actually work — and what you actually need to run at your best.</w:t>
      </w:r>
    </w:p>
    <w:p>
      <w:r>
        <w:rPr>
          <w:b/>
        </w:rPr>
        <w:t>— Draft 3 —</w:t>
      </w:r>
    </w:p>
    <w:p>
      <w:pPr>
        <w:pStyle w:val="Heading1"/>
        <w:pageBreakBefore/>
      </w:pPr>
      <w:r>
        <w:t>A Note Before We Start</w:t>
      </w:r>
    </w:p>
    <w:p>
      <w:r>
        <w:t>Let me tell you what this book is, and what I hope it does for you.</w:t>
      </w:r>
    </w:p>
    <w:p>
      <w:r>
        <w:t xml:space="preserve">This is a manual for the most complicated thing you will ever operate: yourself. You were handed a lot of manuals in your life. For school. For work. For gadgets you’ve long since thrown away. But nobody ever sat you down and explained how </w:t>
      </w:r>
      <w:r>
        <w:rPr>
          <w:i/>
        </w:rPr>
        <w:t>you</w:t>
      </w:r>
      <w:r>
        <w:t xml:space="preserve"> actually work—why you do the things you do, why some changes stick and others slide off, why you can know exactly what you </w:t>
      </w:r>
      <w:r>
        <w:rPr>
          <w:i/>
        </w:rPr>
        <w:t>should</w:t>
      </w:r>
      <w:r>
        <w:t xml:space="preserve"> do and still not do it. You were left to work out the most important system of your life by trial and error, in the dark.</w:t>
      </w:r>
    </w:p>
    <w:p>
      <w:r>
        <w:t>This book is the manual you were never given.</w:t>
      </w:r>
    </w:p>
    <w:p>
      <w:r>
        <w:t xml:space="preserve">It’s built on one idea, and the idea is simple: </w:t>
      </w:r>
      <w:r>
        <w:rPr>
          <w:b/>
        </w:rPr>
        <w:t>you are not a mess, and you are not a mystery. You are a system.</w:t>
      </w:r>
      <w:r>
        <w:t xml:space="preserve"> A remarkable, layered, understandable system—and like any system, when something isn’t working, there’s a </w:t>
      </w:r>
      <w:r>
        <w:rPr>
          <w:i/>
        </w:rPr>
        <w:t>reason</w:t>
      </w:r>
      <w:r>
        <w:t xml:space="preserve">, and the reason has a </w:t>
      </w:r>
      <w:r>
        <w:rPr>
          <w:i/>
        </w:rPr>
        <w:t>place</w:t>
      </w:r>
      <w:r>
        <w:t xml:space="preserve"> you can find. Once you can find it, you can do something about it.</w:t>
      </w:r>
    </w:p>
    <w:p>
      <w:r>
        <w:t>That’s the whole promise. Everything after this is detail.</w:t>
      </w:r>
    </w:p>
    <w:p>
      <w:pPr>
        <w:jc w:val="center"/>
      </w:pPr>
      <w:r>
        <w:rPr>
          <w:i/>
          <w:color w:val="888888"/>
        </w:rPr>
        <w:t>* * *</w:t>
      </w:r>
    </w:p>
    <w:p>
      <w:pPr>
        <w:pStyle w:val="Heading2"/>
      </w:pPr>
      <w:r>
        <w:t>What it’s for</w:t>
      </w:r>
    </w:p>
    <w:p>
      <w:r>
        <w:t xml:space="preserve">This book has one job: to help you understand how you actually work, so you can stop struggling against yourself and start working </w:t>
      </w:r>
      <w:r>
        <w:rPr>
          <w:i/>
        </w:rPr>
        <w:t>with</w:t>
      </w:r>
      <w:r>
        <w:t xml:space="preserve"> yourself.</w:t>
      </w:r>
    </w:p>
    <w:p>
      <w:r>
        <w:t>Most of us spend years trying to fix the wrong thing. We try to force a habit when the real problem is that we’re exhausted. We try to think our way out of a feeling that isn’t living in our thoughts at all. We work harder on the surface while the thing that’s actually broken sits two layers down, untouched. It’s not that we’re weak or lazy. It’s that nobody showed us where to look.</w:t>
      </w:r>
    </w:p>
    <w:p>
      <w:r>
        <w:t xml:space="preserve">This book shows you where to look. It gives you a simple way to read yourself—to find </w:t>
      </w:r>
      <w:r>
        <w:rPr>
          <w:i/>
        </w:rPr>
        <w:t>which part</w:t>
      </w:r>
      <w:r>
        <w:t xml:space="preserve"> of you a problem is really coming from—and then it gives you real tools to do something about it. Not vague advice. Actual, plain, do-it-today tools, each one explained step by step, each one honest about what it can and can’t do.</w:t>
      </w:r>
    </w:p>
    <w:p>
      <w:r>
        <w:t>It’s written to be understood by anyone. You do not need to be clever, or well, or already sorted. You do not need any background in any of this. If you can recognise the feeling of being tired, or tense, or running on empty—and everyone can—then you already have everything you need to understand every page.</w:t>
      </w:r>
    </w:p>
    <w:p>
      <w:pPr>
        <w:jc w:val="center"/>
      </w:pPr>
      <w:r>
        <w:rPr>
          <w:i/>
          <w:color w:val="888888"/>
        </w:rPr>
        <w:t>* * *</w:t>
      </w:r>
    </w:p>
    <w:p>
      <w:pPr>
        <w:pStyle w:val="Heading2"/>
      </w:pPr>
      <w:r>
        <w:t>What I hope you get out of it</w:t>
      </w:r>
    </w:p>
    <w:p>
      <w:r>
        <w:t xml:space="preserve">More than anything, I hope this book gives you </w:t>
      </w:r>
      <w:r>
        <w:rPr>
          <w:b/>
        </w:rPr>
        <w:t>relief.</w:t>
      </w:r>
    </w:p>
    <w:p>
      <w:r>
        <w:t>The relief of understanding that the thing you’ve been fighting has a name and a place. The relief of realising that the change that never held wasn’t a failure of your character—you were just working on the wrong layer. The relief of having, finally, a few good tools in your pocket for the hard days.</w:t>
      </w:r>
    </w:p>
    <w:p>
      <w:r>
        <w:t>And underneath the relief, I hope it gives you something quieter and bigger: the sense that you are not stuck. That the system you were born into is one you can learn, and work on, and slowly change. You are the only kind of creature in existence that can look at its own workings and choose to rewrite them. That’s an extraordinary power, and most people never learn they have it. I hope, by the end, you’ll know you have it—and know how to use it.</w:t>
      </w:r>
    </w:p>
    <w:p>
      <w:r>
        <w:t>I’m not promising you a new life in thirty days. Anyone who promises that is selling something. What I’m promising is something better and truer: a real understanding of yourself, and the tools to act on it—for the rest of your life, whenever you need them.</w:t>
      </w:r>
    </w:p>
    <w:p>
      <w:pPr>
        <w:jc w:val="center"/>
      </w:pPr>
      <w:r>
        <w:rPr>
          <w:i/>
          <w:color w:val="888888"/>
        </w:rPr>
        <w:t>* * *</w:t>
      </w:r>
    </w:p>
    <w:p>
      <w:pPr>
        <w:pStyle w:val="Heading2"/>
      </w:pPr>
      <w:r>
        <w:t>How it’s helped me, and others</w:t>
      </w:r>
    </w:p>
    <w:p>
      <w:pPr>
        <w:pStyle w:val="IntenseQuote"/>
      </w:pPr>
      <w:r>
        <w:rPr>
          <w:b/>
        </w:rPr>
        <w:t>[Author’s note — to be written in your own true words.]</w:t>
      </w:r>
      <w:r>
        <w:t xml:space="preserve"> </w:t>
      </w:r>
      <w:r>
        <w:rPr>
          <w:i/>
        </w:rPr>
        <w:t>This is where you speak, briefly and honestly, about where this came from and who it’s helped. The honest emotional shape is here; the real details are yours to fill. A few threads you might draw from:</w:t>
      </w:r>
      <w:r>
        <w:t xml:space="preserve"> - </w:t>
      </w:r>
      <w:r>
        <w:rPr>
          <w:i/>
        </w:rPr>
        <w:t>The moment or frustration that started it for you—what you kept noticing that no one seemed to be naming. (You’ve spent years thinking in systems; there’s a real story in how you came to see people the same way.)</w:t>
      </w:r>
      <w:r>
        <w:t xml:space="preserve"> - </w:t>
      </w:r>
      <w:r>
        <w:rPr>
          <w:i/>
        </w:rPr>
        <w:t>How understanding yourself as a system changed something specific for you—a real before-and-after, however small and ordinary. The ordinary ones are the most believable.</w:t>
      </w:r>
      <w:r>
        <w:t xml:space="preserve"> - </w:t>
      </w:r>
      <w:r>
        <w:rPr>
          <w:i/>
        </w:rPr>
        <w:t>If you’ve shared this thinking with others—friends, family, colleagues—and watched it land, a line about what you saw change in them. Only what genuinely happened.</w:t>
      </w:r>
      <w:r>
        <w:t xml:space="preserve"> </w:t>
      </w:r>
      <w:r>
        <w:rPr>
          <w:i/>
        </w:rPr>
        <w:t>Keep it short and real. A reader can feel the difference between a true story and a manufactured one, and one honest paragraph here will do more than a page of polish. This is the one place in the whole book where it’s just you, plainly, before the work begins.</w:t>
      </w:r>
    </w:p>
    <w:p>
      <w:pPr>
        <w:jc w:val="center"/>
      </w:pPr>
      <w:r>
        <w:rPr>
          <w:i/>
          <w:color w:val="888888"/>
        </w:rPr>
        <w:t>* * *</w:t>
      </w:r>
    </w:p>
    <w:p>
      <w:pPr>
        <w:pStyle w:val="Heading2"/>
      </w:pPr>
      <w:r>
        <w:t>How to read it</w:t>
      </w:r>
    </w:p>
    <w:p>
      <w:r>
        <w:t>One last thing before we start.</w:t>
      </w:r>
    </w:p>
    <w:p>
      <w:r>
        <w:t>Read it in order the first time, if you can. The book builds itself one piece at a time, slowly and on purpose—each part rests on the one before it, the same way you do. You’ll meet the whole picture eventually, but you’ll meet it gently, a piece at a time, so it never feels like too much.</w:t>
      </w:r>
    </w:p>
    <w:p>
      <w:r>
        <w:t xml:space="preserve">Along the way you’ll find quiet invitations to </w:t>
      </w:r>
      <w:r>
        <w:rPr>
          <w:i/>
        </w:rPr>
        <w:t>try things</w:t>
      </w:r>
      <w:r>
        <w:t xml:space="preserve">—small, real experiments, marked so you can find them. You don’t have to do them to understand the book. But if you do, something different happens: you stop </w:t>
      </w:r>
      <w:r>
        <w:rPr>
          <w:i/>
        </w:rPr>
        <w:t>reading about</w:t>
      </w:r>
      <w:r>
        <w:t xml:space="preserve"> yourself and start </w:t>
      </w:r>
      <w:r>
        <w:rPr>
          <w:i/>
        </w:rPr>
        <w:t>discovering</w:t>
      </w:r>
      <w:r>
        <w:t xml:space="preserve"> yourself. That’s where the real change lives—not in the understanding alone, but in the doing.</w:t>
      </w:r>
    </w:p>
    <w:p>
      <w:r>
        <w:t>And if, at any point, what you’re carrying feels heavier than a book can hold—please treat that as important. There is real strength in reaching for another person, and this book will remind you of that more than once, because it’s the truest thing in it.</w:t>
      </w:r>
    </w:p>
    <w:p>
      <w:r>
        <w:t>That’s enough from me. Let’s begin—gently, and at your pace.</w:t>
      </w:r>
    </w:p>
    <w:p>
      <w:pPr>
        <w:jc w:val="center"/>
      </w:pPr>
      <w:r>
        <w:rPr>
          <w:i/>
          <w:color w:val="888888"/>
        </w:rPr>
        <w:t>* * *</w:t>
      </w:r>
    </w:p>
    <w:p>
      <w:pPr>
        <w:pStyle w:val="Heading2"/>
      </w:pPr>
      <w:r>
        <w:t>The two things you’ll know by page 20</w:t>
      </w:r>
    </w:p>
    <w:p>
      <w:r>
        <w:t>This book opens with two ideas, and almost nothing else.</w:t>
      </w:r>
    </w:p>
    <w:p>
      <w:r>
        <w:t xml:space="preserve">The first: </w:t>
      </w:r>
      <w:r>
        <w:rPr>
          <w:b/>
        </w:rPr>
        <w:t>you are a system.</w:t>
      </w:r>
      <w:r>
        <w:t xml:space="preserve"> Not a mood, not a mess, not a score out of ten. A real, layered, understandable system. When something isn’t working, there’s a </w:t>
      </w:r>
      <w:r>
        <w:rPr>
          <w:i/>
        </w:rPr>
        <w:t>reason</w:t>
      </w:r>
      <w:r>
        <w:t xml:space="preserve">, and the reason has a </w:t>
      </w:r>
      <w:r>
        <w:rPr>
          <w:i/>
        </w:rPr>
        <w:t>place</w:t>
      </w:r>
      <w:r>
        <w:t>. That’s not a metaphor. It’s how you actually work.</w:t>
      </w:r>
    </w:p>
    <w:p>
      <w:r>
        <w:t xml:space="preserve">The second: </w:t>
      </w:r>
      <w:r>
        <w:rPr>
          <w:b/>
        </w:rPr>
        <w:t>everything in you runs on cause and effect.</w:t>
      </w:r>
      <w:r>
        <w:t xml:space="preserve"> Nothing you do is random. The anger that flared over nothing, the habit that won’t stick, the exhaustion that sleep won’t fix—each has a chain. Cause, then effect. You’ve lived it a hundred times. This book is about learning to see the chain—and where to reach into it.</w:t>
      </w:r>
    </w:p>
    <w:p>
      <w:r>
        <w:t>Then you’ll meet one lived example: a moment you’ll recognise instantly. A small thing that tipped you further than it should have. A chain you’ve already felt, just never traced.</w:t>
      </w:r>
    </w:p>
    <w:p>
      <w:r>
        <w:t>And then the introduction stops. No layers. No jargon. Just the two anchors and the itch to know how the system actually works.</w:t>
      </w:r>
    </w:p>
    <w:p>
      <w:r>
        <w:t xml:space="preserve">From there, the book unfolds one piece at a time—each chapter adding one recognisable part, and showing one more link in the chain. You’ll assemble the whole picture almost without noticing, because you were handed the </w:t>
      </w:r>
      <w:r>
        <w:rPr>
          <w:i/>
        </w:rPr>
        <w:t>shape</w:t>
      </w:r>
      <w:r>
        <w:t xml:space="preserve"> of it before the </w:t>
      </w:r>
      <w:r>
        <w:rPr>
          <w:i/>
        </w:rPr>
        <w:t>parts</w:t>
      </w:r>
      <w:r>
        <w:t>.</w:t>
      </w:r>
    </w:p>
    <w:p>
      <w:r>
        <w:t xml:space="preserve">And at the end, the book pays off its first page: the growth arc shows you the traced chains of your </w:t>
      </w:r>
      <w:r>
        <w:rPr>
          <w:i/>
        </w:rPr>
        <w:t>own</w:t>
      </w:r>
      <w:r>
        <w:t xml:space="preserve"> change over time. Here’s what you worked on. Here’s what shifted. Cause and effect, with the receipts.</w:t>
      </w:r>
    </w:p>
    <w:p>
      <w:pPr>
        <w:jc w:val="center"/>
      </w:pPr>
      <w:r>
        <w:rPr>
          <w:i/>
          <w:color w:val="888888"/>
        </w:rPr>
        <w:t>* * *</w:t>
      </w:r>
    </w:p>
    <w:p>
      <w:pPr>
        <w:pStyle w:val="Heading2"/>
      </w:pPr>
      <w:r>
        <w:t>What this book is not</w:t>
      </w:r>
    </w:p>
    <w:p>
      <w:r>
        <w:t xml:space="preserve">This is not a book about fixing yourself. It’s about </w:t>
      </w:r>
      <w:r>
        <w:rPr>
          <w:i/>
        </w:rPr>
        <w:t>understanding</w:t>
      </w:r>
      <w:r>
        <w:t xml:space="preserve"> yourself—so you can work with what’s already there, not against it.</w:t>
      </w:r>
    </w:p>
    <w:p>
      <w:r>
        <w:t>It’s not a book about positivity. It’s about clarity. Some things in you need fixing. Some things just need to be seen. Both are relief.</w:t>
      </w:r>
    </w:p>
    <w:p>
      <w:r>
        <w:t>It’s not a book about willpower. Willpower is a finite resource, and most of us burn it on the wrong layer. This book shows you where to spend it—so it actually goes further.</w:t>
      </w:r>
    </w:p>
    <w:p>
      <w:r>
        <w:t>And it’s not a book that replaces real help. The tools here are for everyday weight. When the weight is bigger than everyday, the honest answer is always: reach for a person. That’s not the last resort. It’s the first and best tool.</w:t>
      </w:r>
    </w:p>
    <w:p>
      <w:pPr>
        <w:jc w:val="center"/>
      </w:pPr>
      <w:r>
        <w:rPr>
          <w:i/>
          <w:color w:val="888888"/>
        </w:rPr>
        <w:t>* * *</w:t>
      </w:r>
    </w:p>
    <w:p>
      <w:pPr>
        <w:pStyle w:val="Heading2"/>
      </w:pPr>
      <w:r>
        <w:t>The one rule that changes everything</w:t>
      </w:r>
    </w:p>
    <w:p>
      <w:r>
        <w:t>There’s one rule that runs through the whole book, and it’s the most practical idea in it:</w:t>
      </w:r>
    </w:p>
    <w:p>
      <w:r>
        <w:rPr>
          <w:b/>
        </w:rPr>
        <w:t>You can’t reliably fix a higher layer while a lower one is broken.</w:t>
      </w:r>
    </w:p>
    <w:p>
      <w:r>
        <w:t>Hand someone a perfect routine while they’re sleeping four hours a night, and it won’t hold—not because they’re weak, but because the body hasn’t got the resources to keep it. That’s not a moral fact. It’s an engineering one.</w:t>
      </w:r>
    </w:p>
    <w:p>
      <w:r>
        <w:t xml:space="preserve">So the discipline is always: </w:t>
      </w:r>
      <w:r>
        <w:rPr>
          <w:b/>
        </w:rPr>
        <w:t>find the layer the problem actually lives on, and start there.</w:t>
      </w:r>
    </w:p>
    <w:p>
      <w:r>
        <w:t>That’s the whole method. Two questions, anyone can ask:</w:t>
      </w:r>
    </w:p>
    <w:p>
      <w:pPr>
        <w:pStyle w:val="ListBullet"/>
      </w:pPr>
      <w:r>
        <w:rPr>
          <w:i/>
        </w:rPr>
        <w:t>Which layer?</w:t>
      </w:r>
    </w:p>
    <w:p>
      <w:pPr>
        <w:pStyle w:val="ListBullet"/>
      </w:pPr>
      <w:r>
        <w:rPr>
          <w:i/>
        </w:rPr>
        <w:t>What is it costing me?</w:t>
      </w:r>
    </w:p>
    <w:p>
      <w:r>
        <w:t>The layer tells you where to work. The cost tells you what it feels like, and what restores it.</w:t>
      </w:r>
    </w:p>
    <w:p>
      <w:r>
        <w:t>You already know how to feel charge, pressure, and fuel in your own body. You already know how to trace a chain back to its cause. This book just gives you the names for what you’ve already felt—and the tools to do something about it.</w:t>
      </w:r>
    </w:p>
    <w:p>
      <w:pPr>
        <w:jc w:val="center"/>
      </w:pPr>
      <w:r>
        <w:rPr>
          <w:i/>
          <w:color w:val="888888"/>
        </w:rPr>
        <w:t>* * *</w:t>
      </w:r>
    </w:p>
    <w:p>
      <w:pPr>
        <w:pStyle w:val="Heading2"/>
      </w:pPr>
      <w:r>
        <w:t>How it ends</w:t>
      </w:r>
    </w:p>
    <w:p>
      <w:r>
        <w:t xml:space="preserve">The last chapter is called </w:t>
      </w:r>
      <w:r>
        <w:rPr>
          <w:i/>
        </w:rPr>
        <w:t>Belief, then Faith.</w:t>
      </w:r>
      <w:r>
        <w:t xml:space="preserve"> It answers the question every reader asks by the final page: </w:t>
      </w:r>
      <w:r>
        <w:rPr>
          <w:i/>
        </w:rPr>
        <w:t>"I understand—and I still won’t do it. Why?"</w:t>
      </w:r>
    </w:p>
    <w:p>
      <w:r>
        <w:t xml:space="preserve">Because understanding isn’t the same as trusting. Because some changes ask more of you than logic can provide. Because the deepest work isn’t about what you </w:t>
      </w:r>
      <w:r>
        <w:rPr>
          <w:i/>
        </w:rPr>
        <w:t>know</w:t>
      </w:r>
      <w:r>
        <w:t xml:space="preserve">—it’s about what you can </w:t>
      </w:r>
      <w:r>
        <w:rPr>
          <w:i/>
        </w:rPr>
        <w:t>hold</w:t>
      </w:r>
      <w:r>
        <w:t xml:space="preserve"> when the proof isn’t there yet.</w:t>
      </w:r>
    </w:p>
    <w:p>
      <w:r>
        <w:t>That chapter is the volition finale. It’s not mid-book hope. It’s the honest answer to why we don’t act, even when we know.</w:t>
      </w:r>
    </w:p>
    <w:p>
      <w:r>
        <w:t>And it lands only after you’ve seen the whole system—because you can’t trust what you don’t yet understand.</w:t>
      </w:r>
    </w:p>
    <w:p>
      <w:pPr>
        <w:jc w:val="center"/>
      </w:pPr>
      <w:r>
        <w:rPr>
          <w:i/>
          <w:color w:val="888888"/>
        </w:rPr>
        <w:t>* * *</w:t>
      </w:r>
    </w:p>
    <w:p>
      <w:pPr>
        <w:pStyle w:val="Heading2"/>
      </w:pPr>
      <w:r>
        <w:t>One thing to try now</w:t>
      </w:r>
    </w:p>
    <w:p>
      <w:r>
        <w:t>Before you turn the page, take ten seconds and do this:</w:t>
      </w:r>
    </w:p>
    <w:p>
      <w:r>
        <w:t>Put your hand on your stomach. Not to measure, not to judge—just to feel. Notice how your breath moves it, or doesn’t. Notice the temperature of your skin under your palm. Notice if your body feels steady or restless, full or empty.</w:t>
      </w:r>
    </w:p>
    <w:p>
      <w:r>
        <w:t xml:space="preserve">That’s not a tool. It’s not homework. It’s just the first quiet invitation: </w:t>
      </w:r>
      <w:r>
        <w:rPr>
          <w:i/>
        </w:rPr>
        <w:t>notice what’s already there.</w:t>
      </w:r>
    </w:p>
    <w:p>
      <w:r>
        <w:t>You don’t have to change anything. You don’t even have to name it. Just feel it.</w:t>
      </w:r>
    </w:p>
    <w:p>
      <w:r>
        <w:t>That’s how this book works—one quiet noticing at a time, until the whole system comes into focus.</w:t>
      </w:r>
    </w:p>
    <w:p>
      <w:pPr>
        <w:jc w:val="center"/>
      </w:pPr>
      <w:r>
        <w:rPr>
          <w:i/>
          <w:color w:val="888888"/>
        </w:rPr>
        <w:t>* * *</w:t>
      </w:r>
    </w:p>
    <w:p>
      <w:r>
        <w:t>Let’s begin. Gently. And at your pace.</w:t>
      </w:r>
    </w:p>
    <w:p>
      <w:pPr>
        <w:pStyle w:val="Heading1"/>
        <w:pageBreakBefore/>
      </w:pPr>
      <w:r>
        <w:t>Chapter 1 — The Doorway — You Are a System</w:t>
      </w:r>
    </w:p>
    <w:p>
      <w:pPr>
        <w:jc w:val="center"/>
      </w:pPr>
      <w:r>
        <w:rPr>
          <w:i/>
          <w:color w:val="888888"/>
        </w:rPr>
        <w:t>* * *</w:t>
      </w:r>
    </w:p>
    <w:p>
      <w:r>
        <w:t>The fluorescent light hums above the cubicle farm. It’s 2:58 p.m. on a Wednesday. Alex’s screen glows with a report that won’t finish itself. The words blur at the edges—too many tabs open, too many thoughts half-formed. The coffee from this morning has left a metallic taste and a hollow behind the eyes. The body remembers exhaustion before the mind does.</w:t>
      </w:r>
    </w:p>
    <w:p>
      <w:r>
        <w:t xml:space="preserve">A knock at the cubicle wall. Priya’s voice, careful: </w:t>
      </w:r>
      <w:r>
        <w:rPr>
          <w:i/>
        </w:rPr>
        <w:t>“Just one small thing.”</w:t>
      </w:r>
    </w:p>
    <w:p>
      <w:r>
        <w:t>Alex doesn’t look up.</w:t>
      </w:r>
    </w:p>
    <w:p>
      <w:r>
        <w:rPr>
          <w:i/>
        </w:rPr>
        <w:t>“Can it wait?”</w:t>
      </w:r>
    </w:p>
    <w:p>
      <w:r>
        <w:t xml:space="preserve">The words come out sharper than intended. Too loud. The irritation isn’t about the date on the cover page. It’s about the way </w:t>
      </w:r>
      <w:r>
        <w:rPr>
          <w:i/>
        </w:rPr>
        <w:t>“just one small thing”</w:t>
      </w:r>
      <w:r>
        <w:t xml:space="preserve"> lands on a body already running on fumes.</w:t>
      </w:r>
    </w:p>
    <w:p>
      <w:r>
        <w:t>The cubicle feels suddenly warmer, pressing against the skin. Alex’s fingers dig into the edge of the desk. The jaw locks. The air thickens.</w:t>
      </w:r>
    </w:p>
    <w:p>
      <w:r>
        <w:t>Priya hesitates.</w:t>
      </w:r>
    </w:p>
    <w:p>
      <w:r>
        <w:rPr>
          <w:i/>
        </w:rPr>
        <w:t>“It’s just the date.”</w:t>
      </w:r>
    </w:p>
    <w:p>
      <w:r>
        <w:t>Alex exhales through the nose—a short, sharp burst. The apology forms before the thought finishes:</w:t>
      </w:r>
    </w:p>
    <w:p>
      <w:r>
        <w:rPr>
          <w:i/>
        </w:rPr>
        <w:t>“Sorry. I didn’t sleep well.”</w:t>
      </w:r>
    </w:p>
    <w:p>
      <w:r>
        <w:t>Priya nods, steps back. The cubicle wall feels too close. Alex rubs the back of the neck, where the skin prickles. The screen blurs again. The date stares back.</w:t>
      </w:r>
    </w:p>
    <w:p>
      <w:pPr>
        <w:jc w:val="center"/>
      </w:pPr>
      <w:r>
        <w:rPr>
          <w:i/>
          <w:color w:val="888888"/>
        </w:rPr>
        <w:t>* * *</w:t>
      </w:r>
    </w:p>
    <w:p>
      <w:r>
        <w:t>You’ve lived this chain a hundred times. The tiredness came first. The small thing was just what happened to land on the thin place. Cause, then effect. You didn’t choose the exhaustion. You didn’t choose the snap. But the chain was real—one thing leading to another, like dominoes falling in slow motion.</w:t>
      </w:r>
    </w:p>
    <w:p>
      <w:r>
        <w:t xml:space="preserve">This is how you actually work. Not as a mess. Not as a mystery. As a </w:t>
      </w:r>
      <w:r>
        <w:rPr>
          <w:b/>
        </w:rPr>
        <w:t>system</w:t>
      </w:r>
      <w:r>
        <w:t xml:space="preserve">—layered, connected, running whether you look at it or not. And the best news? A system can be understood. A system can be worked on. When something goes wrong, there’s a </w:t>
      </w:r>
      <w:r>
        <w:rPr>
          <w:i/>
        </w:rPr>
        <w:t>reason</w:t>
      </w:r>
      <w:r>
        <w:t xml:space="preserve">, and the reason has a </w:t>
      </w:r>
      <w:r>
        <w:rPr>
          <w:i/>
        </w:rPr>
        <w:t>place</w:t>
      </w:r>
      <w:r>
        <w:t>.</w:t>
      </w:r>
    </w:p>
    <w:p>
      <w:r>
        <w:t>You are not a motivation problem.</w:t>
      </w:r>
    </w:p>
    <w:p>
      <w:r>
        <w:t>Not a willpower problem.</w:t>
      </w:r>
    </w:p>
    <w:p>
      <w:r>
        <w:t>Not a knowledge problem.</w:t>
      </w:r>
    </w:p>
    <w:p>
      <w:r>
        <w:t>You are a system.</w:t>
      </w:r>
    </w:p>
    <w:p>
      <w:pPr>
        <w:jc w:val="center"/>
      </w:pPr>
      <w:r>
        <w:rPr>
          <w:i/>
          <w:color w:val="888888"/>
        </w:rPr>
        <w:t>* * *</w:t>
      </w:r>
    </w:p>
    <w:p>
      <w:pPr>
        <w:pStyle w:val="Heading2"/>
      </w:pPr>
      <w:r>
        <w:t>THE PATTERN WE ALL LIVE</w:t>
      </w:r>
    </w:p>
    <w:p>
      <w:r>
        <w:t>The same chain shows up everywhere, wearing different faces but the same shape:</w:t>
      </w:r>
    </w:p>
    <w:p>
      <w:pPr>
        <w:pStyle w:val="ListBullet"/>
      </w:pPr>
      <w:r>
        <w:rPr>
          <w:b/>
        </w:rPr>
        <w:t>At work:</w:t>
      </w:r>
      <w:r>
        <w:t xml:space="preserve"> A manager snaps at a minor delay after a poor night’s sleep. The voice tightens. The room feels suddenly hot. The body feels like a wire pulled too tight.</w:t>
      </w:r>
    </w:p>
    <w:p>
      <w:pPr>
        <w:pStyle w:val="ListBullet"/>
      </w:pPr>
      <w:r>
        <w:rPr>
          <w:b/>
        </w:rPr>
        <w:t>At home:</w:t>
      </w:r>
      <w:r>
        <w:t xml:space="preserve"> A parent loses patience with a child after a long day. The hands grip the counter. The breath comes shallow. The child’s voice sounds like nails on a board.</w:t>
      </w:r>
    </w:p>
    <w:p>
      <w:pPr>
        <w:pStyle w:val="ListBullet"/>
      </w:pPr>
      <w:r>
        <w:rPr>
          <w:b/>
        </w:rPr>
        <w:t>In the body:</w:t>
      </w:r>
      <w:r>
        <w:t xml:space="preserve"> Foggy and irritable after poor sleep. The eyes feel gritty. The thoughts move like syrup. The body feels thin, stretched too thin.</w:t>
      </w:r>
    </w:p>
    <w:p>
      <w:pPr>
        <w:pStyle w:val="ListBullet"/>
      </w:pPr>
      <w:r>
        <w:rPr>
          <w:b/>
        </w:rPr>
        <w:t>In relationships:</w:t>
      </w:r>
      <w:r>
        <w:t xml:space="preserve"> A couple arguing over something small after a stressful day. The words come out sharper than intended. The silence after feels heavier than the fight.</w:t>
      </w:r>
    </w:p>
    <w:p>
      <w:pPr>
        <w:pStyle w:val="ListBullet"/>
      </w:pPr>
      <w:r>
        <w:rPr>
          <w:b/>
        </w:rPr>
        <w:t>In health:</w:t>
      </w:r>
      <w:r>
        <w:t xml:space="preserve"> A patient feeling exhausted and snapping at a nurse after a sleepless night. The voice is flat. The eyes burn. The nurse’s presence feels like an intrusion. The reaction seems disproportionate. The cause lives somewhere else entirely.</w:t>
      </w:r>
    </w:p>
    <w:p>
      <w:pPr>
        <w:jc w:val="center"/>
      </w:pPr>
      <w:r>
        <w:rPr>
          <w:i/>
          <w:color w:val="888888"/>
        </w:rPr>
        <w:t>* * *</w:t>
      </w:r>
    </w:p>
    <w:p>
      <w:pPr>
        <w:pStyle w:val="Heading2"/>
      </w:pPr>
      <w:r>
        <w:t>FIVE PEOPLE, ONE SYMPTOM, FIVE BODIES</w:t>
      </w:r>
    </w:p>
    <w:p>
      <w:r>
        <w:t>At 3 p.m. on a Tuesday, five different people all snap at something small. Same symptom. Five different causes. Five different bodies.</w:t>
      </w:r>
    </w:p>
    <w:p>
      <w:pPr>
        <w:pStyle w:val="ListBullet"/>
      </w:pPr>
      <w:r>
        <w:rPr>
          <w:b/>
        </w:rPr>
        <w:t>Jamie</w:t>
      </w:r>
      <w:r>
        <w:t xml:space="preserve"> (30s, office manager)</w:t>
      </w:r>
    </w:p>
    <w:p>
      <w:r>
        <w:t>The coworker asks for a minor favor—</w:t>
      </w:r>
      <w:r>
        <w:rPr>
          <w:i/>
        </w:rPr>
        <w:t>“Can you check this number?”</w:t>
      </w:r>
      <w:r>
        <w:t>—and Jamie’s jaw aches before the words are out. The voice rises, too high, too sharp.</w:t>
      </w:r>
    </w:p>
    <w:p>
      <w:r>
        <w:rPr>
          <w:i/>
        </w:rPr>
        <w:t>“I’m in the middle of something.”</w:t>
      </w:r>
    </w:p>
    <w:p>
      <w:r>
        <w:t>The room feels like it’s shrinking. The body remembers the exhaustion before the mind does—five hours of sleep, no lunch, the hollow behind the eyes. The snap isn’t about the coworker. It’s about the body running on fumes.</w:t>
      </w:r>
    </w:p>
    <w:p>
      <w:pPr>
        <w:pStyle w:val="ListBullet"/>
      </w:pPr>
      <w:r>
        <w:rPr>
          <w:b/>
        </w:rPr>
        <w:t>Aisha</w:t>
      </w:r>
      <w:r>
        <w:t xml:space="preserve"> (20s, junior designer)</w:t>
      </w:r>
    </w:p>
    <w:p>
      <w:r>
        <w:t xml:space="preserve">The team brainstorm spirals. Too many voices. Too many ideas. Aisha’s hands go still on the keyboard. The eyes glaze over. The body feels like it’s shutting down from the outside in—first the fingers, then the mind. She stands abruptly, mutters </w:t>
      </w:r>
      <w:r>
        <w:rPr>
          <w:i/>
        </w:rPr>
        <w:t>“I need air,”</w:t>
      </w:r>
      <w:r>
        <w:t xml:space="preserve"> and walks out. The team exchanges glances. She’s been doing this a lot lately. The freeze isn’t about the meeting. It’s about the wiring—overloaded, stuck in shutdown.</w:t>
      </w:r>
    </w:p>
    <w:p>
      <w:pPr>
        <w:pStyle w:val="ListBullet"/>
      </w:pPr>
      <w:r>
        <w:rPr>
          <w:b/>
        </w:rPr>
        <w:t>Rafael</w:t>
      </w:r>
      <w:r>
        <w:t xml:space="preserve"> (40s, small business owner)</w:t>
      </w:r>
    </w:p>
    <w:p>
      <w:r>
        <w:t xml:space="preserve">The client asks for </w:t>
      </w:r>
      <w:r>
        <w:rPr>
          <w:i/>
        </w:rPr>
        <w:t>“just one more revision.”</w:t>
      </w:r>
      <w:r>
        <w:t xml:space="preserve"> Rafael’s feet tap restlessly under the table. The body feels like it’s on autopilot.</w:t>
      </w:r>
    </w:p>
    <w:p>
      <w:r>
        <w:rPr>
          <w:i/>
        </w:rPr>
        <w:t>“Sure, no problem,”</w:t>
      </w:r>
      <w:r>
        <w:t xml:space="preserve"> he hears himself say. The words come out before the brain catches up. Later, resentment simmers—another yes he didn’t mean, another task piling onto the stack. The automatic yes isn’t about the client. It’s about the habit—a worn-in path, no system to say no.</w:t>
      </w:r>
    </w:p>
    <w:p>
      <w:pPr>
        <w:pStyle w:val="ListBullet"/>
      </w:pPr>
      <w:r>
        <w:rPr>
          <w:b/>
        </w:rPr>
        <w:t>Mira</w:t>
      </w:r>
      <w:r>
        <w:t xml:space="preserve"> (50s, teacher)</w:t>
      </w:r>
    </w:p>
    <w:p>
      <w:r>
        <w:t>Her partner mentions the dishes. Mira’s back pulls back. The air in the room feels thick.</w:t>
      </w:r>
    </w:p>
    <w:p>
      <w:r>
        <w:rPr>
          <w:i/>
        </w:rPr>
        <w:t>“I’ll do them later,”</w:t>
      </w:r>
      <w:r>
        <w:t xml:space="preserve"> she says, but the tone is wrong—too tight, too sharp. She leaves the room. The guilt comes later, sitting like a stone in the stomach. She’s been doing this a lot lately—walking away when the conversation gets tense. The retreat isn’t about the dishes. It’s about the room—the environment feels draining, unsafe.</w:t>
      </w:r>
    </w:p>
    <w:p>
      <w:pPr>
        <w:pStyle w:val="ListBullet"/>
      </w:pPr>
      <w:r>
        <w:rPr>
          <w:b/>
        </w:rPr>
        <w:t>Eli</w:t>
      </w:r>
      <w:r>
        <w:t xml:space="preserve"> (25, community worker)</w:t>
      </w:r>
    </w:p>
    <w:p>
      <w:r>
        <w:t>A colleague makes a neutral comment—</w:t>
      </w:r>
      <w:r>
        <w:rPr>
          <w:i/>
        </w:rPr>
        <w:t>“You’ve been quiet in meetings lately.”</w:t>
      </w:r>
      <w:r>
        <w:t xml:space="preserve"> Eli’s spine folds inward. The inner sentence appears unbidden:</w:t>
      </w:r>
    </w:p>
    <w:p>
      <w:r>
        <w:rPr>
          <w:i/>
        </w:rPr>
        <w:t>“They think I’m failing.”</w:t>
      </w:r>
    </w:p>
    <w:p>
      <w:r>
        <w:t>The body feels like it’s shrinking. The words come out before he can stop them—</w:t>
      </w:r>
      <w:r>
        <w:rPr>
          <w:i/>
        </w:rPr>
        <w:t>“I’ve just been busy.”</w:t>
      </w:r>
      <w:r>
        <w:t xml:space="preserve"> The colleague blinks. The conversation moves on. Later, Eli spirals—</w:t>
      </w:r>
      <w:r>
        <w:rPr>
          <w:i/>
        </w:rPr>
        <w:t>Did they mean something else? Are they disappointed in me?</w:t>
      </w:r>
      <w:r>
        <w:t xml:space="preserve"> The spiral isn’t about the comment. It’s about the story—the narrative running underneath makes neutral feel like threat.</w:t>
      </w:r>
    </w:p>
    <w:p>
      <w:pPr>
        <w:jc w:val="center"/>
      </w:pPr>
      <w:r>
        <w:rPr>
          <w:i/>
          <w:color w:val="888888"/>
        </w:rPr>
        <w:t>* * *</w:t>
      </w:r>
    </w:p>
    <w:p>
      <w:pPr>
        <w:pStyle w:val="Heading2"/>
      </w:pPr>
      <w:r>
        <w:t>WHICH ONE WAS YOURS?</w:t>
      </w:r>
    </w:p>
    <w:p>
      <w:r>
        <w:t>Not to label yourself. To notice.</w:t>
      </w:r>
    </w:p>
    <w:p>
      <w:r>
        <w:t>The cause has a place. The fix has a place.</w:t>
      </w:r>
    </w:p>
    <w:p>
      <w:r>
        <w:t>You’ve lived this chain a hundred times—tiredness first, then the small thing landing on the thin place. The relief isn’t in fixing it yet. It’s in seeing it.</w:t>
      </w:r>
    </w:p>
    <w:p>
      <w:pPr>
        <w:jc w:val="center"/>
      </w:pPr>
      <w:r>
        <w:rPr>
          <w:i/>
          <w:color w:val="888888"/>
        </w:rPr>
        <w:t>* * *</w:t>
      </w:r>
    </w:p>
    <w:p>
      <w:pPr>
        <w:pStyle w:val="Heading2"/>
      </w:pPr>
      <w:r>
        <w:t>NOTICE THIS IN YOU</w:t>
      </w:r>
    </w:p>
    <w:p>
      <w:r>
        <w:rPr>
          <w:b/>
        </w:rPr>
        <w:t>Notice</w:t>
      </w:r>
    </w:p>
    <w:p>
      <w:r>
        <w:t>Close your eyes for a moment. Think back to the last time you felt irritable or short-tempered—not for judgment, just for recognition. Where in your body did you first feel it? Was it in your jaw? Your hands? Your stomach? Just name it to yourself.</w:t>
      </w:r>
    </w:p>
    <w:p>
      <w:r>
        <w:rPr>
          <w:b/>
        </w:rPr>
        <w:t>Trace</w:t>
      </w:r>
    </w:p>
    <w:p>
      <w:r>
        <w:t>Now trace backward, gently. What was your body running on just before that moment? Enough sleep? Fed? Rested? Or was it already running on fumes? Don’t fix it. Just notice the chain: tiredness came first, then the small thing landed on the thin place.</w:t>
      </w:r>
    </w:p>
    <w:p>
      <w:r>
        <w:rPr>
          <w:b/>
        </w:rPr>
        <w:t>Try</w:t>
      </w:r>
    </w:p>
    <w:p>
      <w:r>
        <w:t>Tonight, when you’re winding down, ask yourself:</w:t>
      </w:r>
    </w:p>
    <w:p>
      <w:r>
        <w:rPr>
          <w:i/>
        </w:rPr>
        <w:t>“What did my body need today that it didn’t get?”</w:t>
      </w:r>
    </w:p>
    <w:p>
      <w:r>
        <w:t>Just the honest answer. No action yet—just the noticing.</w:t>
      </w:r>
    </w:p>
    <w:p>
      <w:r>
        <w:rPr>
          <w:b/>
        </w:rPr>
        <w:t>Watch</w:t>
      </w:r>
    </w:p>
    <w:p>
      <w:r>
        <w:t>Tomorrow, watch for the places where your patience is thinner than usual. Notice if it’s the same time of day, the same kind of day. See if the thinness shows up in the same part of your body.</w:t>
      </w:r>
    </w:p>
    <w:p>
      <w:r>
        <w:rPr>
          <w:b/>
        </w:rPr>
        <w:t>Adjust</w:t>
      </w:r>
    </w:p>
    <w:p>
      <w:r>
        <w:t>If you notice a pattern, don’t rush to change it. Just let the pattern exist for now. The relief is in seeing it—not in fixing it yet.</w:t>
      </w:r>
    </w:p>
    <w:p>
      <w:r>
        <w:rPr>
          <w:i/>
        </w:rPr>
        <w:t>One line for the picture of yourself:</w:t>
      </w:r>
    </w:p>
    <w:p>
      <w:r>
        <w:rPr>
          <w:i/>
        </w:rPr>
        <w:t>“When my body runs low, the first thing that goes is _______.”</w:t>
      </w:r>
    </w:p>
    <w:p>
      <w:pPr>
        <w:jc w:val="center"/>
      </w:pPr>
      <w:r>
        <w:rPr>
          <w:i/>
          <w:color w:val="888888"/>
        </w:rPr>
        <w:t>* * *</w:t>
      </w:r>
    </w:p>
    <w:p>
      <w:pPr>
        <w:pStyle w:val="Heading2"/>
      </w:pPr>
      <w:r>
        <w:t>TOMORROW, WE START AT THE BOTTOM</w:t>
      </w:r>
    </w:p>
    <w:p>
      <w:r>
        <w:t>Not with willpower. Not with another app.</w:t>
      </w:r>
    </w:p>
    <w:p>
      <w:r>
        <w:t>With the body you run on—because everything else depends on it.</w:t>
      </w:r>
    </w:p>
    <w:p>
      <w:pPr>
        <w:pStyle w:val="Heading1"/>
        <w:pageBreakBefore/>
      </w:pPr>
      <w:r>
        <w:t>Chapter 2 — Body</w:t>
      </w:r>
    </w:p>
    <w:p>
      <w:r>
        <w:t>The pan clatters into the sink. The child’s voice rises, high and bright, recounting the day’s small victories. The parent nods along, but the head feels thick, the limbs like they’re moving through syrup. The words on the page of the unfinished report blur together; the mind can’t quite hold them. The partner’s question—“did you see my keys?”—lands like an accusation through a haze. The sharp reply comes before the thought: “Not now, I’m busy.” The guilt follows instantly, but the body doesn’t care; it’s already spent. The evening stretches ahead, and the body just wants to sit, to stop, to be still—but the dishes wait, the email waits, the life that doesn’t stop waits. The body feels like a machine running on fumes, and every small demand is a weight it can’t quite lift.</w:t>
      </w:r>
    </w:p>
    <w:p>
      <w:pPr>
        <w:jc w:val="center"/>
      </w:pPr>
      <w:r>
        <w:rPr>
          <w:i/>
          <w:color w:val="888888"/>
        </w:rPr>
        <w:t>* * *</w:t>
      </w:r>
    </w:p>
    <w:p>
      <w:r>
        <w:t xml:space="preserve">This is the </w:t>
      </w:r>
      <w:r>
        <w:rPr>
          <w:b/>
        </w:rPr>
        <w:t>Body</w:t>
      </w:r>
      <w:r>
        <w:t xml:space="preserve"> layer—the hardware you run on. Not the container for the “interesting parts” of you, but the first and deepest part. Everything you’ll ever think, feel, or decide runs on this device. When the hardware is low, the ceiling on everything above it drops.</w:t>
      </w:r>
    </w:p>
    <w:p>
      <w:pPr>
        <w:pStyle w:val="ListBullet"/>
      </w:pPr>
      <w:r>
        <w:t>It’s the literal body: sleep, food, movement, pain, temperature.</w:t>
      </w:r>
    </w:p>
    <w:p>
      <w:pPr>
        <w:pStyle w:val="ListBullet"/>
      </w:pPr>
      <w:r>
        <w:t>It’s the platform for every higher layer.</w:t>
      </w:r>
    </w:p>
    <w:p>
      <w:pPr>
        <w:pStyle w:val="ListBullet"/>
      </w:pPr>
      <w:r>
        <w:t>Its condition sets the limit for all the rest.</w:t>
      </w:r>
    </w:p>
    <w:p>
      <w:r>
        <w:t>This isn’t about “self-care” as a luxury. It’s about the physics of running a life.</w:t>
      </w:r>
    </w:p>
    <w:p>
      <w:pPr>
        <w:jc w:val="center"/>
      </w:pPr>
      <w:r>
        <w:rPr>
          <w:i/>
          <w:color w:val="888888"/>
        </w:rPr>
        <w:t>* * *</w:t>
      </w:r>
    </w:p>
    <w:p>
      <w:pPr>
        <w:pStyle w:val="Heading2"/>
      </w:pPr>
      <w:r>
        <w:t>The Mechanism: Why the Body Constrains Everything Above It</w:t>
      </w:r>
    </w:p>
    <w:p>
      <w:r>
        <w:t>The body isn’t optional. It’s the foundation. When it’s depleted, the layers above it can’t compensate—not for long.</w:t>
      </w:r>
    </w:p>
    <w:p>
      <w:pPr>
        <w:pStyle w:val="ListBullet"/>
      </w:pPr>
      <w:r>
        <w:rPr>
          <w:b/>
        </w:rPr>
        <w:t>Energy is finite.</w:t>
      </w:r>
      <w:r>
        <w:t xml:space="preserve"> The body’s fuel tank runs low. No amount of willpower or positive thinking tops it up. A new habit needs energy to form. A hard conversation needs a steady body to hold it. A moment of joy needs a body that isn’t already running too hot.</w:t>
      </w:r>
    </w:p>
    <w:p>
      <w:pPr>
        <w:pStyle w:val="ListBullet"/>
      </w:pPr>
      <w:r>
        <w:rPr>
          <w:b/>
        </w:rPr>
        <w:t>Attention is physical.</w:t>
      </w:r>
      <w:r>
        <w:t xml:space="preserve"> A tired brain doesn’t think clearly. It fogs. It reacts before it registers. The “I should know better” feeling is often just the body’s limits showing.</w:t>
      </w:r>
    </w:p>
    <w:p>
      <w:pPr>
        <w:pStyle w:val="ListBullet"/>
      </w:pPr>
      <w:r>
        <w:rPr>
          <w:b/>
        </w:rPr>
        <w:t>Emotional range narrows.</w:t>
      </w:r>
      <w:r>
        <w:t xml:space="preserve"> Depletion turns irritation into anger, calm into numbness. The story layer (who you believe yourself to be) starts to feel shaky because the hardware beneath it is unsteady.</w:t>
      </w:r>
    </w:p>
    <w:p>
      <w:pPr>
        <w:pStyle w:val="ListBullet"/>
      </w:pPr>
      <w:r>
        <w:rPr>
          <w:b/>
        </w:rPr>
        <w:t>The sequencing rule begins here.</w:t>
      </w:r>
      <w:r>
        <w:t xml:space="preserve"> You cannot reliably fix anything higher up while this layer is broken. The book’s whole promise depends on this: find where the problem </w:t>
      </w:r>
      <w:r>
        <w:rPr>
          <w:i/>
        </w:rPr>
        <w:t>actually</w:t>
      </w:r>
      <w:r>
        <w:t xml:space="preserve"> lives, and start there.</w:t>
      </w:r>
    </w:p>
    <w:p>
      <w:r>
        <w:t xml:space="preserve">The body isn’t the </w:t>
      </w:r>
      <w:r>
        <w:rPr>
          <w:i/>
        </w:rPr>
        <w:t>only</w:t>
      </w:r>
      <w:r>
        <w:t xml:space="preserve"> layer, but it’s the first one to check—and often the one that’s been overlooked.</w:t>
      </w:r>
    </w:p>
    <w:p>
      <w:pPr>
        <w:jc w:val="center"/>
      </w:pPr>
      <w:r>
        <w:rPr>
          <w:i/>
          <w:color w:val="888888"/>
        </w:rPr>
        <w:t>* * *</w:t>
      </w:r>
    </w:p>
    <w:p>
      <w:pPr>
        <w:pStyle w:val="Heading2"/>
      </w:pPr>
      <w:r>
        <w:t>Commonly Mistaken For</w:t>
      </w:r>
    </w:p>
    <w:p>
      <w:r>
        <w:t>Bodily depletion is often misread as something else entirely. Here’s what it gets confused with—and why it matters.</w:t>
      </w:r>
    </w:p>
    <w:p>
      <w:pPr>
        <w:pStyle w:val="ListBullet"/>
      </w:pPr>
      <w:r>
        <w:rPr>
          <w:b/>
        </w:rPr>
        <w:t>Laziness or lack of discipline.</w:t>
      </w:r>
      <w:r>
        <w:t xml:space="preserve"> “I should just push through.” But the body isn’t weak-willed; it’s running on empty. Pushing through creates compounding debt.</w:t>
      </w:r>
    </w:p>
    <w:p>
      <w:pPr>
        <w:pStyle w:val="ListBullet"/>
      </w:pPr>
      <w:r>
        <w:rPr>
          <w:b/>
        </w:rPr>
        <w:t>Depression.</w:t>
      </w:r>
      <w:r>
        <w:t xml:space="preserve"> “I’m just sad all the time.” But the flatness, the low drive, the fog—these are often the body’s signals, not a permanent state of being.</w:t>
      </w:r>
    </w:p>
    <w:p>
      <w:pPr>
        <w:pStyle w:val="ListBullet"/>
      </w:pPr>
      <w:r>
        <w:rPr>
          <w:b/>
        </w:rPr>
        <w:t>Anxiety.</w:t>
      </w:r>
      <w:r>
        <w:t xml:space="preserve"> “I’m constantly on edge.” But the jitter, the can’t-settle feeling—this is often the body stuck in overdrive, not a psychological flaw.</w:t>
      </w:r>
    </w:p>
    <w:p>
      <w:pPr>
        <w:pStyle w:val="ListBullet"/>
      </w:pPr>
      <w:r>
        <w:rPr>
          <w:b/>
        </w:rPr>
        <w:t>Being a bad person.</w:t>
      </w:r>
      <w:r>
        <w:t xml:space="preserve"> “I’m failing at everything.” But the snapped response, the missed email, the short temper—these are the body’s limits showing, not a verdict on character.</w:t>
      </w:r>
    </w:p>
    <w:p>
      <w:pPr>
        <w:pStyle w:val="ListBullet"/>
      </w:pPr>
      <w:r>
        <w:rPr>
          <w:b/>
        </w:rPr>
        <w:t>Just needing to try harder.</w:t>
      </w:r>
      <w:r>
        <w:t xml:space="preserve"> “If I cared enough, I’d fix this.” But the body has physical limits that override mental effort. Trying harder without refueling just digs the hole deeper.</w:t>
      </w:r>
    </w:p>
    <w:p>
      <w:r>
        <w:t xml:space="preserve">The mistake is always the same: treating a </w:t>
      </w:r>
      <w:r>
        <w:rPr>
          <w:i/>
        </w:rPr>
        <w:t>physical signal</w:t>
      </w:r>
      <w:r>
        <w:t xml:space="preserve"> as a </w:t>
      </w:r>
      <w:r>
        <w:rPr>
          <w:i/>
        </w:rPr>
        <w:t>moral one</w:t>
      </w:r>
      <w:r>
        <w:t>. The body doesn’t lie. It just runs low.</w:t>
      </w:r>
    </w:p>
    <w:p>
      <w:pPr>
        <w:jc w:val="center"/>
      </w:pPr>
      <w:r>
        <w:rPr>
          <w:i/>
          <w:color w:val="888888"/>
        </w:rPr>
        <w:t>* * *</w:t>
      </w:r>
    </w:p>
    <w:p>
      <w:pPr>
        <w:pStyle w:val="Heading2"/>
      </w:pPr>
      <w:r>
        <w:t>Third Person Demonstrates: Five People, One Symptom, Five Bodies</w:t>
      </w:r>
    </w:p>
    <w:p>
      <w:r>
        <w:rPr>
          <w:b/>
        </w:rPr>
        <w:t>Priya, 34, marketing manager</w:t>
      </w:r>
    </w:p>
    <w:p>
      <w:r>
        <w:t>Her screen glows with a report that won’t load. The words blur at the edges. A minor question from a colleague feels like an accusation through a haze. The sharp reply comes before the thought: “I’m swamped.” The guilt follows instantly. The body isn’t lazy; it’s running on fumes from a week of late nights and skipped meals.</w:t>
      </w:r>
    </w:p>
    <w:p>
      <w:r>
        <w:rPr>
          <w:b/>
        </w:rPr>
        <w:t>Marcus, 41, single dad</w:t>
      </w:r>
    </w:p>
    <w:p>
      <w:r>
        <w:t>The pan clatters into the sink. His child’s voice rises, bright and insistent. He nods along, but the head feels thick, the limbs like they’re moving through syrup. His partner’s question—“Did you see my keys?”—lands like an accusation. The sharp reply comes before the thought: “Not now, I’m busy.” The guilt follows instantly. The body isn’t failing as a parent; it’s spent from a day of back-to-back meetings and a night of broken sleep.</w:t>
      </w:r>
    </w:p>
    <w:p>
      <w:r>
        <w:rPr>
          <w:b/>
        </w:rPr>
        <w:t>Elena, 28, grad student</w:t>
      </w:r>
    </w:p>
    <w:p>
      <w:r>
        <w:t>She sits on the cushion at 10 p.m., trying to meditate. The skin feels too hot, the breath too shallow. The usual calm doesn’t arrive. The guilt follows: “I’m bad at this. I’ll never get it right.” The body isn’t resistant; it’s running too hot from a day of caffeine and unrelieved tension. The meditation failure is just the body’s state showing.</w:t>
      </w:r>
    </w:p>
    <w:p>
      <w:r>
        <w:rPr>
          <w:b/>
        </w:rPr>
        <w:t>Javier, 52, nurse</w:t>
      </w:r>
    </w:p>
    <w:p>
      <w:r>
        <w:t>His hands ache after a double shift. The coffee isn’t cutting it anymore. A patient’s joke lands flat because his charge is too low to muster a smile. His partner misreads it as rejection. The body isn’t cold; it’s depleted. The usual warmth is just out of reach.</w:t>
      </w:r>
    </w:p>
    <w:p>
      <w:r>
        <w:rPr>
          <w:b/>
        </w:rPr>
        <w:t>Aisha, 29, freelance designer</w:t>
      </w:r>
    </w:p>
    <w:p>
      <w:r>
        <w:t>The morning weight in her limbs isn’t sadness, just pure physical depletion. The alarm goes off and the body feels like it’s moving through water. The client’s feedback, usually manageable, feels like a personal attack. The body isn’t fragile; it’s running on four hours of sleep and a diet of takeout.</w:t>
      </w:r>
    </w:p>
    <w:p>
      <w:pPr>
        <w:jc w:val="center"/>
      </w:pPr>
      <w:r>
        <w:rPr>
          <w:i/>
          <w:color w:val="888888"/>
        </w:rPr>
        <w:t>* * *</w:t>
      </w:r>
    </w:p>
    <w:p>
      <w:pPr>
        <w:pStyle w:val="Heading2"/>
      </w:pPr>
      <w:r>
        <w:t>What Is It Costing You?</w:t>
      </w:r>
    </w:p>
    <w:p>
      <w:r>
        <w:t>The body’s depletion shows up in three currencies—what it feels like, and what restores it.</w:t>
      </w:r>
    </w:p>
    <w:p>
      <w:pPr>
        <w:pStyle w:val="ListBullet"/>
      </w:pPr>
      <w:r>
        <w:rPr>
          <w:b/>
        </w:rPr>
        <w:t>Fuel (empty tank).</w:t>
      </w:r>
      <w:r>
        <w:t xml:space="preserve"> Flat, heavy, no drive. Everything feels like an effort. Restores with: real sleep, real food, real rest.</w:t>
      </w:r>
    </w:p>
    <w:p>
      <w:pPr>
        <w:pStyle w:val="ListBullet"/>
      </w:pPr>
      <w:r>
        <w:rPr>
          <w:b/>
        </w:rPr>
        <w:t>Pressure (held tension).</w:t>
      </w:r>
      <w:r>
        <w:t xml:space="preserve"> Jaw tight, breath shallow, a physical weight. Restores with: movement, breath, letting it drain.</w:t>
      </w:r>
    </w:p>
    <w:p>
      <w:pPr>
        <w:pStyle w:val="ListBullet"/>
      </w:pPr>
      <w:r>
        <w:rPr>
          <w:b/>
        </w:rPr>
        <w:t>Charge (over-firing).</w:t>
      </w:r>
      <w:r>
        <w:t xml:space="preserve"> Jittery, can’t settle, everything feels urgent. Restores with: movement, breath, cold, discharge.</w:t>
      </w:r>
    </w:p>
    <w:p>
      <w:pPr>
        <w:jc w:val="center"/>
      </w:pPr>
      <w:r>
        <w:rPr>
          <w:i/>
          <w:color w:val="888888"/>
        </w:rPr>
        <w:t>* * *</w:t>
      </w:r>
    </w:p>
    <w:p>
      <w:pPr>
        <w:pStyle w:val="Heading2"/>
      </w:pPr>
      <w:r>
        <w:t>Second Person Applies: Which One Was Yours?</w:t>
      </w:r>
    </w:p>
    <w:p>
      <w:r>
        <w:t>Which of those five people felt like you? The words blurring on the screen? The limbs like lead? The irritability that flares too fast?</w:t>
      </w:r>
    </w:p>
    <w:p>
      <w:r>
        <w:t xml:space="preserve">The body’s signals aren’t random. They’re data. The first step isn’t fixing them—it’s </w:t>
      </w:r>
      <w:r>
        <w:rPr>
          <w:i/>
        </w:rPr>
        <w:t>recognizing</w:t>
      </w:r>
      <w:r>
        <w:t xml:space="preserve"> them.</w:t>
      </w:r>
    </w:p>
    <w:p>
      <w:pPr>
        <w:jc w:val="center"/>
      </w:pPr>
      <w:r>
        <w:rPr>
          <w:i/>
          <w:color w:val="888888"/>
        </w:rPr>
        <w:t>* * *</w:t>
      </w:r>
    </w:p>
    <w:p>
      <w:pPr>
        <w:pStyle w:val="Heading2"/>
      </w:pPr>
      <w:r>
        <w:t>First Person Argues: The Author’s Reasoning</w:t>
      </w:r>
    </w:p>
    <w:p>
      <w:r>
        <w:t>I used to think my irritability was a character flaw. That if I just cared more, I’d be steadier. Then I started tracking my body’s signals—the heaviness in my limbs, the way my vision blurred at the edges, the snap in my voice that came before I’d even thought.</w:t>
      </w:r>
    </w:p>
    <w:p>
      <w:r>
        <w:t>It wasn’t a moral failing. It was a physical one.</w:t>
      </w:r>
    </w:p>
    <w:p>
      <w:r>
        <w:t>The body has limits. Ignoring them doesn’t make you stronger. It just makes you tired.</w:t>
      </w:r>
    </w:p>
    <w:p>
      <w:pPr>
        <w:jc w:val="center"/>
      </w:pPr>
      <w:r>
        <w:rPr>
          <w:i/>
          <w:color w:val="888888"/>
        </w:rPr>
        <w:t>* * *</w:t>
      </w:r>
    </w:p>
    <w:p>
      <w:pPr>
        <w:pStyle w:val="Heading2"/>
      </w:pPr>
      <w:r>
        <w:t>Notice This in You</w:t>
      </w:r>
    </w:p>
    <w:p>
      <w:r>
        <w:rPr>
          <w:b/>
        </w:rPr>
        <w:t>Notice</w:t>
      </w:r>
      <w:r>
        <w:t xml:space="preserve"> How has your energy been this last week? Not good or bad—just, when did it dip, and when did it lift? See if one time of day stands out.</w:t>
      </w:r>
    </w:p>
    <w:p>
      <w:r>
        <w:rPr>
          <w:b/>
        </w:rPr>
        <w:t>Trace</w:t>
      </w:r>
      <w:r>
        <w:t xml:space="preserve"> Think back to a moment you snapped, or went foggy, or couldn’t be bothered. What was your body running on just then—enough sleep, or not? Fed, or empty?</w:t>
      </w:r>
    </w:p>
    <w:p>
      <w:r>
        <w:t xml:space="preserve">This is you asking </w:t>
      </w:r>
      <w:r>
        <w:rPr>
          <w:i/>
        </w:rPr>
        <w:t>which layer, what’s it costing me</w:t>
      </w:r>
      <w:r>
        <w:t>—for real, about your own day.</w:t>
      </w:r>
    </w:p>
    <w:p>
      <w:r>
        <w:rPr>
          <w:b/>
        </w:rPr>
        <w:t>Try</w:t>
      </w:r>
      <w:r>
        <w:t xml:space="preserve"> Pick the one that’s lowest: sleep, food, or movement. Change one small thing tomorrow. To bed twenty minutes earlier. A proper lunch. A ten-minute walk. Small enough that you’ll actually do it.</w:t>
      </w:r>
    </w:p>
    <w:p>
      <w:r>
        <w:rPr>
          <w:b/>
        </w:rPr>
        <w:t>Watch</w:t>
      </w:r>
      <w:r>
        <w:t xml:space="preserve"> The day after, notice what shifted. Were you steadier? Slower to snap? Nothing at all? There’s no wrong answer—you’re just gathering what’s true.</w:t>
      </w:r>
    </w:p>
    <w:p>
      <w:r>
        <w:rPr>
          <w:b/>
        </w:rPr>
        <w:t>Adjust</w:t>
      </w:r>
      <w:r>
        <w:t xml:space="preserve"> What did that tell you? If it helped, keep it and add nothing yet. If it didn’t, the real dip is probably somewhere else, and you’ve just ruled one out. That’s progress, not failure.</w:t>
      </w:r>
    </w:p>
    <w:p>
      <w:pPr>
        <w:pStyle w:val="IntenseQuote"/>
      </w:pPr>
      <w:r>
        <w:rPr>
          <w:i/>
        </w:rPr>
        <w:t>One line for the picture of yourself:</w:t>
      </w:r>
      <w:r>
        <w:t xml:space="preserve"> “When my body runs low, the first thing that goes is ______.”</w:t>
      </w:r>
    </w:p>
    <w:p>
      <w:pPr>
        <w:jc w:val="center"/>
      </w:pPr>
      <w:r>
        <w:rPr>
          <w:i/>
          <w:color w:val="888888"/>
        </w:rPr>
        <w:t>* * *</w:t>
      </w:r>
    </w:p>
    <w:p>
      <w:r>
        <w:t xml:space="preserve">The body isn’t the whole story. It’s the foundation. But what happens when the foundation </w:t>
      </w:r>
      <w:r>
        <w:rPr>
          <w:i/>
        </w:rPr>
        <w:t>seems</w:t>
      </w:r>
      <w:r>
        <w:t xml:space="preserve"> fine—and the real problem lives somewhere else?</w:t>
      </w:r>
    </w:p>
    <w:p>
      <w:r>
        <w:t>Next, we follow the signal upward, to the part that runs without you noticing. That’s where the next layer lives.</w:t>
      </w:r>
    </w:p>
    <w:p>
      <w:pPr>
        <w:pStyle w:val="Heading1"/>
        <w:pageBreakBefore/>
      </w:pPr>
      <w:r>
        <w:t>Chapter 3 — Wiring</w:t>
      </w:r>
    </w:p>
    <w:p>
      <w:r>
        <w:t>The kitchen light is too bright at 7:03 p.m. on a Tuesday. Maya’s hands are still damp from washing the last bowl, the water lukewarm now, the sponge stiffening at the edges. Her daughter’s voice ricochets off the fridge—</w:t>
      </w:r>
      <w:r>
        <w:rPr>
          <w:i/>
        </w:rPr>
        <w:t>Mommy, Mommy, look what I drew!</w:t>
      </w:r>
      <w:r>
        <w:t>—and the sound lands like a hammer on the back of Maya’s skull.</w:t>
      </w:r>
    </w:p>
    <w:p>
      <w:r>
        <w:t xml:space="preserve">Her jaw snaps shut before she can think. The words come out sharper than she meant: </w:t>
      </w:r>
      <w:r>
        <w:rPr>
          <w:i/>
        </w:rPr>
        <w:t>Not now, sweetheart, I’m cleaning.</w:t>
      </w:r>
      <w:r>
        <w:t xml:space="preserve"> The child’s face crumples mid-laugh, and Maya’s stomach drops before she’s even finished the sentence.</w:t>
      </w:r>
    </w:p>
    <w:p>
      <w:r>
        <w:t xml:space="preserve">She feels the heat rise in her cheeks, the pulse in her throat, the way her body has already decided this is an attack, already braced for fight. She wants to soften, to say </w:t>
      </w:r>
      <w:r>
        <w:rPr>
          <w:i/>
        </w:rPr>
        <w:t>wait, let me see</w:t>
      </w:r>
      <w:r>
        <w:t xml:space="preserve">, but the mouth won’t obey the thought. The room feels too small, the air too thin. She swallows hard, tastes the metallic tang of adrenaline, and realizes she’s already halfway to an apology she doesn’t want to give—not because she’s wrong, but because her wiring has already run the program: </w:t>
      </w:r>
      <w:r>
        <w:rPr>
          <w:i/>
        </w:rPr>
        <w:t>loud = threat; threat = defend; defend = apologize later.</w:t>
      </w:r>
    </w:p>
    <w:p>
      <w:r>
        <w:t>The dish slips from her fingers, clatters into the sink, and the sound makes her flinch again, as if the universe itself has raised its voice.</w:t>
      </w:r>
    </w:p>
    <w:p>
      <w:pPr>
        <w:jc w:val="center"/>
      </w:pPr>
      <w:r>
        <w:rPr>
          <w:i/>
          <w:color w:val="888888"/>
        </w:rPr>
        <w:t>* * *</w:t>
      </w:r>
    </w:p>
    <w:p>
      <w:r>
        <w:t xml:space="preserve">That tight jaw before you’ve even decided to speak. That stomach drop before you’ve named the feeling. That voice that comes out too loud before you’ve chosen the words. That’s not your body acting up. That’s your </w:t>
      </w:r>
      <w:r>
        <w:rPr>
          <w:b/>
        </w:rPr>
        <w:t>Wiring</w:t>
      </w:r>
      <w:r>
        <w:t xml:space="preserve">—the operating system running below your awareness, handling your reactions, your breathing, most of your real decisions, </w:t>
      </w:r>
      <w:r>
        <w:rPr>
          <w:i/>
        </w:rPr>
        <w:t>before</w:t>
      </w:r>
      <w:r>
        <w:t xml:space="preserve"> the thinking part of you even shows up.</w:t>
      </w:r>
    </w:p>
    <w:p>
      <w:r>
        <w:t>You’ve lived this. The flinch when someone moves too quickly. The snap at a partner when the tone hits just wrong. The freeze when asked a question you weren’t prepared for. The way your hands go still when criticism lands, before you’ve even decided how to respond.</w:t>
      </w:r>
    </w:p>
    <w:p>
      <w:r>
        <w:t>These aren’t character flaws. They’re your wiring doing its job—just sometimes the wrong job for the moment you’re in.</w:t>
      </w:r>
    </w:p>
    <w:p>
      <w:pPr>
        <w:jc w:val="center"/>
      </w:pPr>
      <w:r>
        <w:rPr>
          <w:i/>
          <w:color w:val="888888"/>
        </w:rPr>
        <w:t>* * *</w:t>
      </w:r>
    </w:p>
    <w:p>
      <w:r>
        <w:t xml:space="preserve">Most of what you call </w:t>
      </w:r>
      <w:r>
        <w:rPr>
          <w:i/>
        </w:rPr>
        <w:t>you</w:t>
      </w:r>
      <w:r>
        <w:t xml:space="preserve"> today was decided yesterday, below your awareness. The way you brace when your boss walks by. The automatic </w:t>
      </w:r>
      <w:r>
        <w:rPr>
          <w:i/>
        </w:rPr>
        <w:t>I’m sorry</w:t>
      </w:r>
      <w:r>
        <w:t xml:space="preserve"> when someone bumps into you. The stomach drop when you see a certain name in your inbox. These aren’t choices. They’re programs running on automatic, installed by repetition, by old experiences, by the patterns that got worn in before you were old enough to question them.</w:t>
      </w:r>
    </w:p>
    <w:p>
      <w:r>
        <w:t>Your wiring is fast. Too fast. It’s already in gear before you’ve even sat in the driver’s seat. That’s why you can know, intellectually, that your child’s loud voice isn’t an attack, and still react as if it is. The wiring doesn’t wait for your permission. It doesn’t check with your better judgment. It reacts, and then—if you’re lucky—it lets you know what it decided after the fact.</w:t>
      </w:r>
    </w:p>
    <w:p>
      <w:pPr>
        <w:jc w:val="center"/>
      </w:pPr>
      <w:r>
        <w:rPr>
          <w:i/>
          <w:color w:val="888888"/>
        </w:rPr>
        <w:t>* * *</w:t>
      </w:r>
    </w:p>
    <w:p>
      <w:r>
        <w:t>Let’s meet three people, all carrying the same symptom: they react before they think. But the cause—and what it’s costing them—lives in different places in their wiring.</w:t>
      </w:r>
    </w:p>
    <w:p>
      <w:r>
        <w:rPr>
          <w:b/>
        </w:rPr>
        <w:t>Jamie</w:t>
      </w:r>
      <w:r>
        <w:t xml:space="preserve"> sits in a team meeting, fingers tightening around their coffee mug as their manager’s voice rises mid-sentence. The words haven’t even landed yet, but Jamie’s jaw is already set, their breath shallow. The mug feels suddenly heavy in their hand, as if it might slip. Their wiring has already decided: </w:t>
      </w:r>
      <w:r>
        <w:rPr>
          <w:i/>
        </w:rPr>
        <w:t>I’m in trouble.</w:t>
      </w:r>
    </w:p>
    <w:p>
      <w:r>
        <w:t xml:space="preserve">The charge spikes, the pressure builds in their throat, and by the time the manager says </w:t>
      </w:r>
      <w:r>
        <w:rPr>
          <w:i/>
        </w:rPr>
        <w:t>“Jamie, can you walk us through the Q3 numbers?”</w:t>
      </w:r>
      <w:r>
        <w:t xml:space="preserve"> Jamie’s voice comes out tighter than they meant: </w:t>
      </w:r>
      <w:r>
        <w:rPr>
          <w:i/>
        </w:rPr>
        <w:t>“Yeah, sure, I’ve got the deck right here.”</w:t>
      </w:r>
    </w:p>
    <w:p>
      <w:r>
        <w:t>The reaction happened before the thought. Cost: high charge, held pressure, fuel drained by the effort of holding it together.</w:t>
      </w:r>
    </w:p>
    <w:p>
      <w:r>
        <w:rPr>
          <w:b/>
        </w:rPr>
        <w:t>Rafael</w:t>
      </w:r>
      <w:r>
        <w:t xml:space="preserve"> is cooking dinner while his six-year-old son talks nonstop about a cartoon. Rafael’s knife slips, nearly cutting his finger, because his attention was half on the stove, half on the noise. He snaps </w:t>
      </w:r>
      <w:r>
        <w:rPr>
          <w:i/>
        </w:rPr>
        <w:t>“Enough!”</w:t>
      </w:r>
      <w:r>
        <w:t xml:space="preserve"> before he’s even aware of choosing the word. His stomach drops as he hears himself, sees his son’s face fall. The wiring reacted to the overwhelm—to too many inputs, too much noise—and defaulted to </w:t>
      </w:r>
      <w:r>
        <w:rPr>
          <w:i/>
        </w:rPr>
        <w:t>shut it down.</w:t>
      </w:r>
    </w:p>
    <w:p>
      <w:r>
        <w:t>Cost: charge too high, pressure stuck, the connection with his son feeling suddenly fragile.</w:t>
      </w:r>
    </w:p>
    <w:p>
      <w:r>
        <w:rPr>
          <w:b/>
        </w:rPr>
        <w:t>Aisha</w:t>
      </w:r>
      <w:r>
        <w:t xml:space="preserve"> sits in a clinic room, the doctor’s words still echoing. Before she can process </w:t>
      </w:r>
      <w:r>
        <w:rPr>
          <w:i/>
        </w:rPr>
        <w:t>this is serious</w:t>
      </w:r>
      <w:r>
        <w:t xml:space="preserve">, her mind has already run the loop: </w:t>
      </w:r>
      <w:r>
        <w:rPr>
          <w:i/>
        </w:rPr>
        <w:t>I’m broken; I’ll never be normal again; everyone will know.</w:t>
      </w:r>
      <w:r>
        <w:t xml:space="preserve"> Her spine feels heavier, the chair suddenly too small. The wiring has taken one piece of information and spun it into a whole story, one that feels true before she’s had a chance to question it.</w:t>
      </w:r>
    </w:p>
    <w:p>
      <w:r>
        <w:t>Cost: pressure held, fuel drained by the weight of the uninvited sentence.</w:t>
      </w:r>
    </w:p>
    <w:p>
      <w:r>
        <w:t>Which one was yours?</w:t>
      </w:r>
    </w:p>
    <w:p>
      <w:pPr>
        <w:jc w:val="center"/>
      </w:pPr>
      <w:r>
        <w:rPr>
          <w:i/>
          <w:color w:val="888888"/>
        </w:rPr>
        <w:t>* * *</w:t>
      </w:r>
    </w:p>
    <w:p>
      <w:r>
        <w:t>Your wiring handles more than you realize. It keeps you breathing while you decide what to have for lunch. It runs your threat detection—that sudden alert when someone steps too close, the way your body knows before your mind does. It handles your reactions to criticism, to praise, to silence, to loud voices.</w:t>
      </w:r>
    </w:p>
    <w:p>
      <w:r>
        <w:t>And it runs the programs you never chose—the ones installed by old experiences, by patterns that got worn in before you were old enough to question them.</w:t>
      </w:r>
    </w:p>
    <w:p>
      <w:r>
        <w:t xml:space="preserve">This is where your feelings live before they reach your awareness. Fear isn’t a thought. It’s a smoke alarm, ringing in your wiring first. Anger isn’t a choice. It’s a </w:t>
      </w:r>
      <w:r>
        <w:rPr>
          <w:i/>
        </w:rPr>
        <w:t>someone-crossed-a-line</w:t>
      </w:r>
      <w:r>
        <w:t xml:space="preserve"> alert, firing before you’ve decided how to respond. Sadness isn’t a mood. It’s the system adjusting after a loss, running the program that says </w:t>
      </w:r>
      <w:r>
        <w:rPr>
          <w:i/>
        </w:rPr>
        <w:t>this matters; this needs acknowledging.</w:t>
      </w:r>
    </w:p>
    <w:p>
      <w:r>
        <w:t xml:space="preserve">Worry isn’t a personality trait. It’s your wiring running </w:t>
      </w:r>
      <w:r>
        <w:rPr>
          <w:i/>
        </w:rPr>
        <w:t>what if</w:t>
      </w:r>
      <w:r>
        <w:t xml:space="preserve"> on a future that hasn’t happened, trying to prepare you for threats that may never arrive.</w:t>
      </w:r>
    </w:p>
    <w:p>
      <w:r>
        <w:t>Sleep is the reboot. The tidying, repairing, and filing-away happens here, and only here. Skip it, and every layer above degrades. The foggy head, the short temper, the inability to focus—these aren’t character flaws. They’re what happens when the wiring never gets its nightly maintenance.</w:t>
      </w:r>
    </w:p>
    <w:p>
      <w:r>
        <w:t xml:space="preserve">Old beliefs live deepest. A belief like </w:t>
      </w:r>
      <w:r>
        <w:rPr>
          <w:i/>
        </w:rPr>
        <w:t>“I’m not enough”</w:t>
      </w:r>
      <w:r>
        <w:t xml:space="preserve"> isn’t a thought you have. It’s a program running in your wiring, installed early, quietly filtering every input before you even see it. It intercepts every win (</w:t>
      </w:r>
      <w:r>
        <w:rPr>
          <w:i/>
        </w:rPr>
        <w:t>that was luck</w:t>
      </w:r>
      <w:r>
        <w:t>), every compliment (</w:t>
      </w:r>
      <w:r>
        <w:rPr>
          <w:i/>
        </w:rPr>
        <w:t>they’re just being nice</w:t>
      </w:r>
      <w:r>
        <w:t>), every opportunity (</w:t>
      </w:r>
      <w:r>
        <w:rPr>
          <w:i/>
        </w:rPr>
        <w:t>I’ll probably mess it up</w:t>
      </w:r>
      <w:r>
        <w:t>). And because it’s running below awareness, you can achieve everything you set out to do and still feel like a fraud.</w:t>
      </w:r>
    </w:p>
    <w:p>
      <w:r>
        <w:t>The wiring doesn’t care about your accomplishments. It’s running the old program.</w:t>
      </w:r>
    </w:p>
    <w:p>
      <w:pPr>
        <w:jc w:val="center"/>
      </w:pPr>
      <w:r>
        <w:rPr>
          <w:i/>
          <w:color w:val="888888"/>
        </w:rPr>
        <w:t>* * *</w:t>
      </w:r>
    </w:p>
    <w:p>
      <w:r>
        <w:t>Why does this layer constrain everything above it? Because habits, relationships, and your story all sit on top of this wiring. If the wiring is misfiring, nothing above it holds reliably.</w:t>
      </w:r>
    </w:p>
    <w:p>
      <w:r>
        <w:t>You can’t install a new habit on a machine that’s overheating. The habit might form, but it’ll be written in disappearing ink. You’ll start the new routine—the morning pages, the exercise, the meditation—and it’ll feel good for a few days. Then something small will trigger your wiring—a stressful email, a sleepless night, a loud voice—and the habit will slip. Not because you’re weak. Not because you lack discipline. But because the wiring beneath it was running on low fuel, high charge, or held pressure, and it pulled the plug on everything above it.</w:t>
      </w:r>
    </w:p>
    <w:p>
      <w:r>
        <w:t>The ceiling on your day isn’t set by your goals. It’s set by the state of your hidden machine.</w:t>
      </w:r>
    </w:p>
    <w:p>
      <w:r>
        <w:t>A steady wiring lets you build habits that last. A misfiring wiring makes every habit feel like pushing uphill.</w:t>
      </w:r>
    </w:p>
    <w:p>
      <w:r>
        <w:t>Relationships sit on this layer too. When your wiring is steady, you can listen without reacting, respond without snapping, stay present without drifting. When it’s misfiring, every conversation feels like walking through a minefield. The tone that lands wrong, the word that triggers an old program, the silence that feels like abandonment—these aren’t about the other person. They’re about your wiring interpreting their actions through old filters.</w:t>
      </w:r>
    </w:p>
    <w:p>
      <w:r>
        <w:t xml:space="preserve">Your story—the sense of who you are—sits at the very top. But it’s built on the wiring beneath it. If your wiring is running </w:t>
      </w:r>
      <w:r>
        <w:rPr>
          <w:i/>
        </w:rPr>
        <w:t>“I’m not enough,”</w:t>
      </w:r>
      <w:r>
        <w:t xml:space="preserve"> every accomplishment will feel like a fluke. Every setback will feel like proof. The story won’t shift until the wiring beneath it does.</w:t>
      </w:r>
    </w:p>
    <w:p>
      <w:r>
        <w:t>Fix the wiring first. Everything else gets easier from there.</w:t>
      </w:r>
    </w:p>
    <w:p>
      <w:pPr>
        <w:jc w:val="center"/>
      </w:pPr>
      <w:r>
        <w:rPr>
          <w:i/>
          <w:color w:val="888888"/>
        </w:rPr>
        <w:t>* * *</w:t>
      </w:r>
    </w:p>
    <w:p>
      <w:r>
        <w:t>What actually fails when this layer is broken?</w:t>
      </w:r>
    </w:p>
    <w:p>
      <w:r>
        <w:rPr>
          <w:b/>
        </w:rPr>
        <w:t>Old wiring</w:t>
      </w:r>
      <w:r>
        <w:t xml:space="preserve"> filters every input before you see it. Like a spam filter that’s too aggressive, it blocks the good stuff along with the bad. A compliment comes in, but the wiring intercepts it: </w:t>
      </w:r>
      <w:r>
        <w:rPr>
          <w:i/>
        </w:rPr>
        <w:t>they’re just being nice.</w:t>
      </w:r>
      <w:r>
        <w:t xml:space="preserve"> An opportunity arises, but the wiring spins it: </w:t>
      </w:r>
      <w:r>
        <w:rPr>
          <w:i/>
        </w:rPr>
        <w:t>I’ll probably mess it up.</w:t>
      </w:r>
      <w:r>
        <w:t xml:space="preserve"> The story you tell about yourself—</w:t>
      </w:r>
      <w:r>
        <w:rPr>
          <w:i/>
        </w:rPr>
        <w:t>“I’m not the kind of person who succeeds at this”</w:t>
      </w:r>
      <w:r>
        <w:t>—isn’t a conscious choice. It’s the output of an old program running in your wiring.</w:t>
      </w:r>
    </w:p>
    <w:p>
      <w:r>
        <w:rPr>
          <w:b/>
        </w:rPr>
        <w:t>Fast loops</w:t>
      </w:r>
      <w:r>
        <w:t xml:space="preserve"> burn charge and pressure without resolution. You snap at a partner, then apologize, then snap again the next day. The loop keeps running because the wiring hasn’t updated. It’s still running the program: </w:t>
      </w:r>
      <w:r>
        <w:rPr>
          <w:i/>
        </w:rPr>
        <w:t>loud voice = threat; threat = defend.</w:t>
      </w:r>
      <w:r>
        <w:t xml:space="preserve"> The charge spikes, the pressure builds, but nothing gets resolved because the wiring is stuck in gear.</w:t>
      </w:r>
    </w:p>
    <w:p>
      <w:r>
        <w:rPr>
          <w:b/>
        </w:rPr>
        <w:t>Sleep debt</w:t>
      </w:r>
      <w:r>
        <w:t xml:space="preserve"> fogs everything above. When the wiring doesn’t get its nightly reboot, the habits slip, the relationships feel harder, the story feels heavier. The foggy head, the short temper, the inability to focus—these aren’t character flaws. They’re what happens when the wiring never gets its maintenance.</w:t>
      </w:r>
    </w:p>
    <w:p>
      <w:r>
        <w:rPr>
          <w:b/>
        </w:rPr>
        <w:t>Alerts misread as faults</w:t>
      </w:r>
      <w:r>
        <w:t xml:space="preserve"> drain fuel and hold pressure. Anger isn’t a moral failing. It’s a </w:t>
      </w:r>
      <w:r>
        <w:rPr>
          <w:i/>
        </w:rPr>
        <w:t>someone-crossed-a-line</w:t>
      </w:r>
      <w:r>
        <w:t xml:space="preserve"> alert. Fear isn’t weakness. It’s a smoke alarm. Sadness isn’t a personality flaw. It’s the system adjusting after a loss. But when you misread these alerts as faults—</w:t>
      </w:r>
      <w:r>
        <w:rPr>
          <w:i/>
        </w:rPr>
        <w:t>I shouldn’t feel this way; I’m broken for feeling this</w:t>
      </w:r>
      <w:r>
        <w:t>—you add a layer of self-criticism on top of the original feeling. The wiring is doing its job. The problem isn’t the alert. It’s the interpretation.</w:t>
      </w:r>
    </w:p>
    <w:p>
      <w:pPr>
        <w:jc w:val="center"/>
      </w:pPr>
      <w:r>
        <w:rPr>
          <w:i/>
          <w:color w:val="888888"/>
        </w:rPr>
        <w:t>* * *</w:t>
      </w:r>
    </w:p>
    <w:p>
      <w:r>
        <w:t>People often mistake this layer for something else.</w:t>
      </w:r>
    </w:p>
    <w:p>
      <w:r>
        <w:rPr>
          <w:b/>
        </w:rPr>
        <w:t>Mistaken for personality:</w:t>
      </w:r>
      <w:r>
        <w:t xml:space="preserve"> </w:t>
      </w:r>
      <w:r>
        <w:rPr>
          <w:i/>
        </w:rPr>
        <w:t>“That’s just how I am.”</w:t>
      </w:r>
      <w:r>
        <w:t xml:space="preserve"> But personality isn’t fixed. It’s worn-in wiring, and wiring can be updated. The short temper, the avoidance of conflict, the tendency to freeze—these aren’t personality traits. They’re programs running in your wiring, installed by old experiences, by patterns that got worn in before you were old enough to question them.</w:t>
      </w:r>
    </w:p>
    <w:p>
      <w:r>
        <w:rPr>
          <w:b/>
        </w:rPr>
        <w:t>Mistaken for habit:</w:t>
      </w:r>
      <w:r>
        <w:t xml:space="preserve"> </w:t>
      </w:r>
      <w:r>
        <w:rPr>
          <w:i/>
        </w:rPr>
        <w:t>“I just have a short temper.”</w:t>
      </w:r>
      <w:r>
        <w:t xml:space="preserve"> But the temper is the </w:t>
      </w:r>
      <w:r>
        <w:rPr>
          <w:i/>
        </w:rPr>
        <w:t>symptom</w:t>
      </w:r>
      <w:r>
        <w:t>, not the cause. The habit is the output. The wiring is the hidden machine running the program. You can’t fix the habit reliably while the wiring beneath it is misfiring.</w:t>
      </w:r>
    </w:p>
    <w:p>
      <w:r>
        <w:rPr>
          <w:b/>
        </w:rPr>
        <w:t>Mistaken for mood:</w:t>
      </w:r>
      <w:r>
        <w:t xml:space="preserve"> </w:t>
      </w:r>
      <w:r>
        <w:rPr>
          <w:i/>
        </w:rPr>
        <w:t>“I’m in a mood today.”</w:t>
      </w:r>
      <w:r>
        <w:t xml:space="preserve"> But moods are outputs. They’re the weather. The wiring is the climate. You don’t change the weather by complaining about the rain. You change the climate by updating the programs running beneath it.</w:t>
      </w:r>
    </w:p>
    <w:p>
      <w:r>
        <w:rPr>
          <w:b/>
        </w:rPr>
        <w:t>Mistaken for the body:</w:t>
      </w:r>
      <w:r>
        <w:t xml:space="preserve"> </w:t>
      </w:r>
      <w:r>
        <w:rPr>
          <w:i/>
        </w:rPr>
        <w:t>“I’m just tired.”</w:t>
      </w:r>
      <w:r>
        <w:t xml:space="preserve"> But tiredness is often the </w:t>
      </w:r>
      <w:r>
        <w:rPr>
          <w:i/>
        </w:rPr>
        <w:t>effect</w:t>
      </w:r>
      <w:r>
        <w:t>, not the cause. When the wiring is stuck in gear—running old programs, misreading alerts, burning charge without resolution—the body feels the cost. The foggy head, the short temper, the heavy limbs—these aren’t just tiredness. They’re what happens when the wiring never gets its reboot.</w:t>
      </w:r>
    </w:p>
    <w:p>
      <w:pPr>
        <w:jc w:val="center"/>
      </w:pPr>
      <w:r>
        <w:rPr>
          <w:i/>
          <w:color w:val="888888"/>
        </w:rPr>
        <w:t>* * *</w:t>
      </w:r>
    </w:p>
    <w:p>
      <w:r>
        <w:rPr>
          <w:b/>
        </w:rPr>
        <w:t>Notice this in you</w:t>
      </w:r>
    </w:p>
    <w:p>
      <w:r>
        <w:t xml:space="preserve">Notice a time today when you reacted </w:t>
      </w:r>
      <w:r>
        <w:rPr>
          <w:i/>
        </w:rPr>
        <w:t>before</w:t>
      </w:r>
      <w:r>
        <w:t xml:space="preserve"> you thought—a flinch, a snap, a freeze, a sudden tightness in your throat or stomach. Not the big dramatic moments. The quiet ones: the voice that came out sharper than you meant, the body that braced before the mind caught up.</w:t>
      </w:r>
    </w:p>
    <w:p>
      <w:r>
        <w:t>Trace what triggered it. Was it a tone of voice, a sudden movement, a word that landed like a spark? Name the trigger without judging it. Was it something older than the moment—a pattern that got worn in long ago?</w:t>
      </w:r>
    </w:p>
    <w:p>
      <w:r>
        <w:t xml:space="preserve">Try this: next time you feel that automatic reaction coming, pause for </w:t>
      </w:r>
      <w:r>
        <w:rPr>
          <w:i/>
        </w:rPr>
        <w:t>one breath</w:t>
      </w:r>
      <w:r>
        <w:t xml:space="preserve"> before responding. Let the reaction arrive, name it silently (</w:t>
      </w:r>
      <w:r>
        <w:rPr>
          <w:i/>
        </w:rPr>
        <w:t>This is my wiring running its old loop</w:t>
      </w:r>
      <w:r>
        <w:t>), then choose.</w:t>
      </w:r>
    </w:p>
    <w:p>
      <w:r>
        <w:t>Watch what happens. Does the reaction still happen? Does the response feel different? Is the charge lower afterward?</w:t>
      </w:r>
    </w:p>
    <w:p>
      <w:r>
        <w:t>Adjust based on what you notice. If pausing helped, keep it. If not, what was the real trigger? Was it something older than the moment? (No need to fix it now—just notice.)</w:t>
      </w:r>
    </w:p>
    <w:p>
      <w:r>
        <w:t>One line for the picture of yourself:</w:t>
      </w:r>
    </w:p>
    <w:p>
      <w:r>
        <w:rPr>
          <w:i/>
        </w:rPr>
        <w:t>“The automatic reaction I most want to pause is ______.”</w:t>
      </w:r>
    </w:p>
    <w:p>
      <w:pPr>
        <w:jc w:val="center"/>
      </w:pPr>
      <w:r>
        <w:rPr>
          <w:i/>
          <w:color w:val="888888"/>
        </w:rPr>
        <w:t>* * *</w:t>
      </w:r>
    </w:p>
    <w:p>
      <w:r>
        <w:t>The next layer up—the worn-in paths, the habits that run without thinking—sits directly on top of this one. When the wiring is steady, those habits get written in ink that lasts. When it’s misfiring, they’re written in disappearing ink.</w:t>
      </w:r>
    </w:p>
    <w:p>
      <w:r>
        <w:t>Chapter 4 walks you through how to spot the difference—and how to build habits that hold.</w:t>
      </w:r>
    </w:p>
    <w:p>
      <w:pPr>
        <w:pStyle w:val="Heading1"/>
        <w:pageBreakBefore/>
      </w:pPr>
      <w:r>
        <w:t>Chapter 4 — Habit</w:t>
      </w:r>
    </w:p>
    <w:p>
      <w:r>
        <w:t>6:47 a.m. — Maya’s bedroom</w:t>
      </w:r>
    </w:p>
    <w:p>
      <w:r>
        <w:t>The alarm bleats once. Maya’s hand lifts from the warmth of the sheets before the sound finishes, fingers already curling around the phone on the nightstand. The screen lights up—blue-white, too bright—revealing twelve new messages. Her thumb swipes before her eyes have opened. The first email loads itself. She’s reading it before she’s fully awake, the words sliding into place like a key turning in a lock she didn’t know was there.</w:t>
      </w:r>
    </w:p>
    <w:p>
      <w:r>
        <w:t>Downstairs, the coffee maker gurgles to life. Her daughter’s voice drifts up the stairs, high and bright, already mid-sentence about the day’s small victories. Maya’s mouth moves in response—</w:t>
      </w:r>
      <w:r>
        <w:rPr>
          <w:i/>
        </w:rPr>
        <w:t>mm-hmm, that’s great</w:t>
      </w:r>
      <w:r>
        <w:t>—while her eyes stay fixed on the screen. The body is half-dressed, the teeth still fuzzy from sleep, but the mind is already three steps ahead, parsing the email’s tone, deciding whether to flag it or let it sit.</w:t>
      </w:r>
    </w:p>
    <w:p>
      <w:r>
        <w:t>She doesn’t remember setting the phone there last night. She doesn’t remember opening the email. But the hand knows. The thumb knows. The mind, still foggy, just rides along for the ride.</w:t>
      </w:r>
    </w:p>
    <w:p>
      <w:pPr>
        <w:jc w:val="center"/>
      </w:pPr>
      <w:r>
        <w:rPr>
          <w:i/>
          <w:color w:val="888888"/>
        </w:rPr>
        <w:t>* * *</w:t>
      </w:r>
    </w:p>
    <w:p>
      <w:r>
        <w:t>Habits are the worn-in paths your system runs without asking. They start as effortful, conscious acts—brushing your teeth, buckling your seatbelt, checking your phone when it buzzes—and through repetition, they smooth out into grooves so deep they run themselves.</w:t>
      </w:r>
    </w:p>
    <w:p>
      <w:r>
        <w:t>That’s the gift of the Habit layer: it frees your attention for what actually needs deciding today.</w:t>
      </w:r>
    </w:p>
    <w:p>
      <w:r>
        <w:t xml:space="preserve">When it’s working well, a habit feels like a quiet current: the body moves before the mind debates, the hand finds the keys without looking, the morning coffee appears in your grip before you’ve chosen it. You’re not </w:t>
      </w:r>
      <w:r>
        <w:rPr>
          <w:i/>
        </w:rPr>
        <w:t>doing</w:t>
      </w:r>
      <w:r>
        <w:t xml:space="preserve"> the habit. You’re </w:t>
      </w:r>
      <w:r>
        <w:rPr>
          <w:i/>
        </w:rPr>
        <w:t>riding</w:t>
      </w:r>
      <w:r>
        <w:t xml:space="preserve"> it.</w:t>
      </w:r>
    </w:p>
    <w:p>
      <w:r>
        <w:t>But when it’s hijacking you, the same groove feels like a trap: the phone buzzes and the world narrows to the screen, the keys vanish because the hook is just a suggestion, the teeth feel fuzzy because the brush never touched them. The habit isn’t broken. The system beneath it is.</w:t>
      </w:r>
    </w:p>
    <w:p>
      <w:pPr>
        <w:jc w:val="center"/>
      </w:pPr>
      <w:r>
        <w:rPr>
          <w:i/>
          <w:color w:val="888888"/>
        </w:rPr>
        <w:t>* * *</w:t>
      </w:r>
    </w:p>
    <w:p>
      <w:r>
        <w:t xml:space="preserve">Habits sit on top of the Wiring layer, which sits on top of the Body. That stack matters because </w:t>
      </w:r>
      <w:r>
        <w:rPr>
          <w:b/>
        </w:rPr>
        <w:t>a habit can only run as well as the layers beneath it</w:t>
      </w:r>
      <w:r>
        <w:t>.</w:t>
      </w:r>
    </w:p>
    <w:p>
      <w:pPr>
        <w:pStyle w:val="ListBullet"/>
      </w:pPr>
      <w:r>
        <w:rPr>
          <w:b/>
        </w:rPr>
        <w:t>Attention bottleneck</w:t>
      </w:r>
      <w:r>
        <w:t xml:space="preserve">: Your mind can only hold a handful of things at once. A habit that runs automatically saves attention for what truly needs it. But when the lower layers are depleted—Body running on fumes, Wiring stuck in overdrive—the habit’s demand for attention doesn’t shrink. It </w:t>
      </w:r>
      <w:r>
        <w:rPr>
          <w:i/>
        </w:rPr>
        <w:t>grows</w:t>
      </w:r>
      <w:r>
        <w:t>. The email loop takes over the whole morning. The keys vanish because the body is too tired to notice the hook. The teeth feel fuzzy because the nervous system was too wired to register the brush.</w:t>
      </w:r>
    </w:p>
    <w:p>
      <w:pPr>
        <w:pStyle w:val="ListBullet"/>
      </w:pPr>
      <w:r>
        <w:rPr>
          <w:b/>
        </w:rPr>
        <w:t>Dependency chain</w:t>
      </w:r>
      <w:r>
        <w:t>: A habit built on a depleted Body is written in disappearing ink. A habit installed on a stressed Wiring is a program running on corrupted code. The habit itself isn’t the problem; the system beneath it is. Fix the lower layer first, and the habit has a chance to hold.</w:t>
      </w:r>
    </w:p>
    <w:p>
      <w:pPr>
        <w:pStyle w:val="ListBullet"/>
      </w:pPr>
      <w:r>
        <w:rPr>
          <w:b/>
        </w:rPr>
        <w:t>Hijacking</w:t>
      </w:r>
      <w:r>
        <w:t xml:space="preserve">: Habits are efficient, but they’re not picky. They’ll hijack your energy for anything that feels rewarding—checking email, scrolling, snacking, reassuring yourself with a quick win—even when the reward is hollow. The loop runs because it </w:t>
      </w:r>
      <w:r>
        <w:rPr>
          <w:i/>
        </w:rPr>
        <w:t>feels</w:t>
      </w:r>
      <w:r>
        <w:t xml:space="preserve"> like it’s delivering something. The cost? The thing you actually meant to do today gets starved of attention and fuel.</w:t>
      </w:r>
    </w:p>
    <w:p>
      <w:r>
        <w:t>What fails:</w:t>
      </w:r>
    </w:p>
    <w:p>
      <w:pPr>
        <w:pStyle w:val="ListBullet"/>
      </w:pPr>
      <w:r>
        <w:rPr>
          <w:b/>
        </w:rPr>
        <w:t>Unclear cues</w:t>
      </w:r>
      <w:r>
        <w:t>: If the trigger isn’t obvious or consistent, the habit never gets a chance to install. The keys vanish because the hook isn’t a reliable landmark.</w:t>
      </w:r>
    </w:p>
    <w:p>
      <w:pPr>
        <w:pStyle w:val="ListBullet"/>
      </w:pPr>
      <w:r>
        <w:rPr>
          <w:b/>
        </w:rPr>
        <w:t>Weak rewards</w:t>
      </w:r>
      <w:r>
        <w:t>: If the payoff isn’t real—no actual satisfaction, no genuine relief—the loop weakens and the habit erodes. The teeth feel fuzzy because the reward of a clean mouth never registered.</w:t>
      </w:r>
    </w:p>
    <w:p>
      <w:pPr>
        <w:pStyle w:val="ListBullet"/>
      </w:pPr>
      <w:r>
        <w:rPr>
          <w:b/>
        </w:rPr>
        <w:t>Overloaded system</w:t>
      </w:r>
      <w:r>
        <w:t>: If the Body is exhausted or the Wiring is overcharged, the habit runs on borrowed time. It feels forced, not automatic. The body resists because it’s already running on empty.</w:t>
      </w:r>
    </w:p>
    <w:p>
      <w:pPr>
        <w:jc w:val="center"/>
      </w:pPr>
      <w:r>
        <w:rPr>
          <w:i/>
          <w:color w:val="888888"/>
        </w:rPr>
        <w:t>* * *</w:t>
      </w:r>
    </w:p>
    <w:p>
      <w:r>
        <w:t>Habits masquerade as things they’re not. The system mistakes the symptom for the cause, and the wrong tools get applied.</w:t>
      </w:r>
    </w:p>
    <w:p>
      <w:pPr>
        <w:pStyle w:val="ListBullet"/>
      </w:pPr>
      <w:r>
        <w:rPr>
          <w:b/>
        </w:rPr>
        <w:t>Motivation problems</w:t>
      </w:r>
      <w:r>
        <w:t xml:space="preserve">: </w:t>
      </w:r>
      <w:r>
        <w:rPr>
          <w:i/>
        </w:rPr>
        <w:t>“I just don’t have the willpower to exercise.”</w:t>
      </w:r>
      <w:r>
        <w:t xml:space="preserve"> The real issue isn’t desire—it’s that the Body beneath is depleted, the cue is unclear (gym bag left by the door, not in it), and the reward is distant (a future six-pack, not a present-tense release). The habit isn’t failing from lack of motivation. It’s failing from poor system design.</w:t>
      </w:r>
    </w:p>
    <w:p>
      <w:pPr>
        <w:pStyle w:val="ListBullet"/>
      </w:pPr>
      <w:r>
        <w:rPr>
          <w:b/>
        </w:rPr>
        <w:t>Character flaws</w:t>
      </w:r>
      <w:r>
        <w:t xml:space="preserve">: </w:t>
      </w:r>
      <w:r>
        <w:rPr>
          <w:i/>
        </w:rPr>
        <w:t>“I’m just lazy. I can’t keep anything going.”</w:t>
      </w:r>
      <w:r>
        <w:t xml:space="preserve"> The habit isn’t a moral failing. It’s a worn-in path that’s running on a system that’s already overloaded. The </w:t>
      </w:r>
      <w:r>
        <w:rPr>
          <w:i/>
        </w:rPr>
        <w:t>real</w:t>
      </w:r>
      <w:r>
        <w:t xml:space="preserve"> character flaw is believing the habit should hold when the lower layers are broken.</w:t>
      </w:r>
    </w:p>
    <w:p>
      <w:pPr>
        <w:pStyle w:val="ListBullet"/>
      </w:pPr>
      <w:r>
        <w:rPr>
          <w:b/>
        </w:rPr>
        <w:t>Lack of discipline</w:t>
      </w:r>
      <w:r>
        <w:t xml:space="preserve">: </w:t>
      </w:r>
      <w:r>
        <w:rPr>
          <w:i/>
        </w:rPr>
        <w:t>“I need to try harder.”</w:t>
      </w:r>
      <w:r>
        <w:t xml:space="preserve"> Discipline is the wrong currency here. The habit isn’t a matter of effort—it’s a matter of </w:t>
      </w:r>
      <w:r>
        <w:rPr>
          <w:i/>
        </w:rPr>
        <w:t>conditions</w:t>
      </w:r>
      <w:r>
        <w:t>. The right conditions (steady Body, calm Wiring, clear cue, real reward) make the habit effortless. Without them, effort is wasted.</w:t>
      </w:r>
    </w:p>
    <w:p>
      <w:pPr>
        <w:pStyle w:val="ListBullet"/>
      </w:pPr>
      <w:r>
        <w:rPr>
          <w:b/>
        </w:rPr>
        <w:t>Willpower traps</w:t>
      </w:r>
      <w:r>
        <w:t xml:space="preserve">: </w:t>
      </w:r>
      <w:r>
        <w:rPr>
          <w:i/>
        </w:rPr>
        <w:t>“If I just set my mind to it, it’ll stick.”</w:t>
      </w:r>
      <w:r>
        <w:t xml:space="preserve"> Willpower is a finite resource, and it lives at the top of the stack. Habits live at the middle. Trying to install a new habit with willpower alone is like trying to build a house on sand. The foundation has to come first.</w:t>
      </w:r>
    </w:p>
    <w:p>
      <w:pPr>
        <w:jc w:val="center"/>
      </w:pPr>
      <w:r>
        <w:rPr>
          <w:i/>
          <w:color w:val="888888"/>
        </w:rPr>
        <w:t>* * *</w:t>
      </w:r>
    </w:p>
    <w:p>
      <w:pPr>
        <w:pStyle w:val="Heading2"/>
      </w:pPr>
      <w:r>
        <w:t>Notice this in you</w:t>
      </w:r>
    </w:p>
    <w:p>
      <w:r>
        <w:t>Pick one habit you do without thinking today—something neutral or helpful. Don’t try to change it yet. Just watch.</w:t>
      </w:r>
    </w:p>
    <w:p>
      <w:pPr>
        <w:pStyle w:val="IntenseQuote"/>
      </w:pPr>
      <w:r>
        <w:rPr>
          <w:b/>
        </w:rPr>
        <w:t>Notice</w:t>
      </w:r>
      <w:r>
        <w:t xml:space="preserve"> — When did you move on autopilot today? What triggered it? Was there a sound, a sight, a feeling that set the loop in motion? </w:t>
      </w:r>
      <w:r>
        <w:rPr>
          <w:b/>
        </w:rPr>
        <w:t>Trace</w:t>
      </w:r>
      <w:r>
        <w:t xml:space="preserve"> — What part of that loop felt effortless? What part felt like it was running itself, below your conscious choice? </w:t>
      </w:r>
      <w:r>
        <w:rPr>
          <w:b/>
        </w:rPr>
        <w:t>Try</w:t>
      </w:r>
      <w:r>
        <w:t xml:space="preserve"> — Pick one tiny slice of the habit to observe without interfering. Just notice the sequence, the body’s readiness, the mind’s involvement. No judgment. Just data. </w:t>
      </w:r>
      <w:r>
        <w:rPr>
          <w:b/>
        </w:rPr>
        <w:t>Watch</w:t>
      </w:r>
      <w:r>
        <w:t xml:space="preserve"> — Did the habit feel smooth or forced? Did your body resist? Did your attention wander mid-loop? What did the reward actually feel like in your body? </w:t>
      </w:r>
      <w:r>
        <w:rPr>
          <w:b/>
        </w:rPr>
        <w:t>Adjust</w:t>
      </w:r>
      <w:r>
        <w:t xml:space="preserve"> — If it felt forced, what layer beneath might be struggling? Tired Body? Overcharged Wiring? Unclear cue? Weak reward? </w:t>
      </w:r>
      <w:r>
        <w:rPr>
          <w:i/>
        </w:rPr>
        <w:t>One line for the picture of yourself: “The habit I watched today that runs itself is ______, and it feels ______ when it’s automatic.”</w:t>
      </w:r>
    </w:p>
    <w:p>
      <w:pPr>
        <w:jc w:val="center"/>
      </w:pPr>
      <w:r>
        <w:rPr>
          <w:i/>
          <w:color w:val="888888"/>
        </w:rPr>
        <w:t>* * *</w:t>
      </w:r>
    </w:p>
    <w:p>
      <w:pPr>
        <w:pStyle w:val="Heading2"/>
      </w:pPr>
      <w:r>
        <w:t>Required scenes/examples</w:t>
      </w:r>
    </w:p>
    <w:p>
      <w:r>
        <w:rPr>
          <w:b/>
        </w:rPr>
        <w:t>Work: The email loop</w:t>
      </w:r>
    </w:p>
    <w:p>
      <w:r>
        <w:rPr>
          <w:i/>
        </w:rPr>
        <w:t>Alex, 34, software engineer</w:t>
      </w:r>
    </w:p>
    <w:p>
      <w:r>
        <w:t xml:space="preserve">Alex’s phone buzzes at 9:12 a.m.—a Slack ping from the team lead. The thumb swipes before the eyes focus. The message loads. Alex is reading it before the thought </w:t>
      </w:r>
      <w:r>
        <w:rPr>
          <w:i/>
        </w:rPr>
        <w:t>I should check this</w:t>
      </w:r>
      <w:r>
        <w:t xml:space="preserve"> finishes forming. By 9:30, the inbox has been emptied twice, the day’s priorities buried under a pile of quick replies. The body feels tight, the breath shallow.</w:t>
      </w:r>
    </w:p>
    <w:p>
      <w:r>
        <w:t xml:space="preserve">The habit isn’t </w:t>
      </w:r>
      <w:r>
        <w:rPr>
          <w:i/>
        </w:rPr>
        <w:t>checking email</w:t>
      </w:r>
      <w:r>
        <w:t xml:space="preserve">. It’s </w:t>
      </w:r>
      <w:r>
        <w:rPr>
          <w:i/>
        </w:rPr>
        <w:t>reacting to pings</w:t>
      </w:r>
      <w:r>
        <w:t>, and the reward is the tiny hit of dopamine from an empty inbox, not the satisfaction of deep work.</w:t>
      </w:r>
    </w:p>
    <w:p>
      <w:r>
        <w:t>What’s it costing Alex? Fuel (attention drained), pressure (held in the body), and the chance to do the work that actually matters today.</w:t>
      </w:r>
    </w:p>
    <w:p>
      <w:pPr>
        <w:jc w:val="center"/>
      </w:pPr>
      <w:r>
        <w:rPr>
          <w:i/>
          <w:color w:val="888888"/>
        </w:rPr>
        <w:t>* * *</w:t>
      </w:r>
    </w:p>
    <w:p>
      <w:r>
        <w:rPr>
          <w:b/>
        </w:rPr>
        <w:t>Home: The keys on the hook</w:t>
      </w:r>
    </w:p>
    <w:p>
      <w:r>
        <w:rPr>
          <w:i/>
        </w:rPr>
        <w:t>Jamie, 41, parent of two</w:t>
      </w:r>
    </w:p>
    <w:p>
      <w:r>
        <w:t xml:space="preserve">Jamie walks in the door at 6:03 p.m., arms full of groceries, the toddler clinging to a leg. The keys go down somewhere—purse, counter, floor. The next morning, the search begins. The hook by the door is visible, but the hand didn’t </w:t>
      </w:r>
      <w:r>
        <w:rPr>
          <w:i/>
        </w:rPr>
        <w:t>see</w:t>
      </w:r>
      <w:r>
        <w:t xml:space="preserve"> it.</w:t>
      </w:r>
    </w:p>
    <w:p>
      <w:r>
        <w:t>The habit—</w:t>
      </w:r>
      <w:r>
        <w:rPr>
          <w:i/>
        </w:rPr>
        <w:t>put keys on hook</w:t>
      </w:r>
      <w:r>
        <w:t>—isn’t broken. The system beneath it is: the body is depleted from the day’s demands, the wiring is scanning for the next crisis, and the cue (the hook) isn’t strong enough to break through the noise.</w:t>
      </w:r>
    </w:p>
    <w:p>
      <w:r>
        <w:t xml:space="preserve">What’s it costing Jamie? Fuel (time wasted searching), pressure building in the body, the quiet irritation that hardens into </w:t>
      </w:r>
      <w:r>
        <w:rPr>
          <w:i/>
        </w:rPr>
        <w:t>I’m so forgetful</w:t>
      </w:r>
      <w:r>
        <w:t>.</w:t>
      </w:r>
    </w:p>
    <w:p>
      <w:pPr>
        <w:jc w:val="center"/>
      </w:pPr>
      <w:r>
        <w:rPr>
          <w:i/>
          <w:color w:val="888888"/>
        </w:rPr>
        <w:t>* * *</w:t>
      </w:r>
    </w:p>
    <w:p>
      <w:r>
        <w:rPr>
          <w:b/>
        </w:rPr>
        <w:t>Body: The teeth that feel fuzzy</w:t>
      </w:r>
    </w:p>
    <w:p>
      <w:r>
        <w:rPr>
          <w:i/>
        </w:rPr>
        <w:t>Riley, 28, shift worker</w:t>
      </w:r>
    </w:p>
    <w:p>
      <w:r>
        <w:t>Riley brushes teeth after meals—most days. But the last three mornings, the mouth feels fuzzy, the tongue thick. The habit is there, but the body isn’t registering it.</w:t>
      </w:r>
    </w:p>
    <w:p>
      <w:r>
        <w:t>Why? The Body layer is running on three hours of sleep from the night shift. The Wiring is stuck in overdrive, the charge too high to notice the brush.</w:t>
      </w:r>
    </w:p>
    <w:p>
      <w:r>
        <w:t>The habit isn’t failing. The system beneath it is.</w:t>
      </w:r>
    </w:p>
    <w:p>
      <w:r>
        <w:t>What’s it costing Riley? Pressure in the body, fuel wasted on ignoring the discomfort, the slow erosion of trust in the routine.</w:t>
      </w:r>
    </w:p>
    <w:p>
      <w:pPr>
        <w:jc w:val="center"/>
      </w:pPr>
      <w:r>
        <w:rPr>
          <w:i/>
          <w:color w:val="888888"/>
        </w:rPr>
        <w:t>* * *</w:t>
      </w:r>
    </w:p>
    <w:p>
      <w:pPr>
        <w:pStyle w:val="Heading2"/>
      </w:pPr>
      <w:r>
        <w:t>Concept arrival point</w:t>
      </w:r>
    </w:p>
    <w:p>
      <w:r>
        <w:t xml:space="preserve">The automatic programs that run your daily life—good and bad, effortless and hijacking—live on the </w:t>
      </w:r>
      <w:r>
        <w:rPr>
          <w:b/>
        </w:rPr>
        <w:t>Habit</w:t>
      </w:r>
      <w:r>
        <w:t xml:space="preserve"> layer. They’re not flaws. They’re worn-in paths, installed by repetition, running below the level of conscious choice. And they can be rewritten—</w:t>
      </w:r>
      <w:r>
        <w:rPr>
          <w:i/>
        </w:rPr>
        <w:t>if</w:t>
      </w:r>
      <w:r>
        <w:t xml:space="preserve"> the layers beneath them are steady enough to support the change.</w:t>
      </w:r>
    </w:p>
    <w:p>
      <w:pPr>
        <w:jc w:val="center"/>
      </w:pPr>
      <w:r>
        <w:rPr>
          <w:i/>
          <w:color w:val="888888"/>
        </w:rPr>
        <w:t>* * *</w:t>
      </w:r>
    </w:p>
    <w:p>
      <w:r>
        <w:t xml:space="preserve">The next time you’re mid-autopilot—phone in hand, keys in pocket, words already out of your mouth—ask: </w:t>
      </w:r>
      <w:r>
        <w:rPr>
          <w:i/>
        </w:rPr>
        <w:t>What layer beneath this is running the show?</w:t>
      </w:r>
    </w:p>
    <w:p>
      <w:r>
        <w:t>Because the habit isn’t the whole story. It’s just the groove the system is following today. And grooves, like all paths, can be rerouted.</w:t>
      </w:r>
    </w:p>
    <w:p>
      <w:r>
        <w:t>The door clicks shut behind you. The keys are in your hand, the hook by the door visible in the corner of your eye. You don’t remember putting them there. You don’t remember choosing to. But the hand knows. The thumb knows. The system beneath is steady enough to let the habit run itself—today.</w:t>
      </w:r>
    </w:p>
    <w:p>
      <w:pPr>
        <w:pStyle w:val="Heading1"/>
        <w:pageBreakBefore/>
      </w:pPr>
      <w:r>
        <w:t>Chapter 5 — Room</w:t>
      </w:r>
    </w:p>
    <w:p>
      <w:r>
        <w:t>The kitchen is quiet at 9:17 p.m. on a Thursday. The fridge hums low, its light casting a pale rectangle on the counter. Sam stands with one hand on the cool edge, the other holding a mug that’s gone cold. The silence isn’t empty—it’s full of what isn’t being said. The clock on the microwave ticks, steady and small, the only sound in the room. Sam’s breath feels shallow, like the air itself has thinned. There’s no tightness in the jaw, no weight in the limbs—just a hollow feeling, like the air has been let out of something inside. The weather of the evening isn’t outside; it’s in here, pressing in from the corners.</w:t>
      </w:r>
    </w:p>
    <w:p>
      <w:pPr>
        <w:jc w:val="center"/>
      </w:pPr>
      <w:r>
        <w:rPr>
          <w:i/>
          <w:color w:val="888888"/>
        </w:rPr>
        <w:t>* * *</w:t>
      </w:r>
    </w:p>
    <w:p>
      <w:r>
        <w:t>That hollow feeling isn’t yours alone. It shows up in different bodies, in different rooms.</w:t>
      </w:r>
    </w:p>
    <w:p>
      <w:r>
        <w:t>Priya sits at her desk at 3:12 p.m., fingers paused over the keyboard. Her manager, Alex, just walked by without a word—again. The air in the office feels heavier than it did an hour ago. Her breath feels shallow, her thoughts scatter, and her focus frays. She tells herself it’s just the project deadline, but the tension lingers even after Alex leaves the room.</w:t>
      </w:r>
    </w:p>
    <w:p>
      <w:r>
        <w:t>Jordan lies in bed at 11:04 p.m., staring at the ceiling. Their partner is asleep beside them, breathing evenly. The silence between them isn’t restful—it’s thick, like a fog that’s settled in the room. Jordan feels hollow inside, almost weightless, but not in a good way. They shift onto their side, trying to find a position that feels steady.</w:t>
      </w:r>
    </w:p>
    <w:p>
      <w:r>
        <w:t>Maya hangs up the phone at 8:30 p.m., rubbing her temples. The call with her friend was supposed to be a catch-up, but it turned into an unloading session—again. Her voice feels flat, her energy low. She tells herself she’s just tired, but the drained feeling lingers.</w:t>
      </w:r>
    </w:p>
    <w:p>
      <w:r>
        <w:t>These aren’t just moods. They’re rooms—spaces shaped by the people in them.</w:t>
      </w:r>
    </w:p>
    <w:p>
      <w:pPr>
        <w:jc w:val="center"/>
      </w:pPr>
      <w:r>
        <w:rPr>
          <w:i/>
          <w:color w:val="888888"/>
        </w:rPr>
        <w:t>* * *</w:t>
      </w:r>
    </w:p>
    <w:p>
      <w:pPr>
        <w:pStyle w:val="Heading2"/>
      </w:pPr>
      <w:r>
        <w:t>What this layer is</w:t>
      </w:r>
    </w:p>
    <w:p>
      <w:r>
        <w:rPr>
          <w:b/>
        </w:rPr>
        <w:t>Room</w:t>
      </w:r>
      <w:r>
        <w:t xml:space="preserve"> is the network of people around you. It’s the temperature they create—the way some connections warm you, while others leave you chilled. It’s the volume of their presence—some steadying, some loud, some so quiet you forget they’re there. It’s the pull they exert, like gravity—some drawing you closer, others pushing you away. It’s the weather they bring—clear skies, storms, or slow, gathering fog.</w:t>
      </w:r>
    </w:p>
    <w:p>
      <w:r>
        <w:t>You are not built to run alone. Other people are part of how you stay steady. When the room is right, your charge evens out, your pressure flows, your fuel holds. When it’s wrong, everything else feels harder.</w:t>
      </w:r>
    </w:p>
    <w:p>
      <w:pPr>
        <w:jc w:val="center"/>
      </w:pPr>
      <w:r>
        <w:rPr>
          <w:i/>
          <w:color w:val="888888"/>
        </w:rPr>
        <w:t>* * *</w:t>
      </w:r>
    </w:p>
    <w:p>
      <w:pPr>
        <w:pStyle w:val="Heading2"/>
      </w:pPr>
      <w:r>
        <w:t>Mechanism</w:t>
      </w:r>
    </w:p>
    <w:p>
      <w:r>
        <w:rPr>
          <w:b/>
        </w:rPr>
        <w:t>Room</w:t>
      </w:r>
      <w:r>
        <w:t xml:space="preserve"> constrains the layers above it because it’s not just </w:t>
      </w:r>
      <w:r>
        <w:rPr>
          <w:i/>
        </w:rPr>
        <w:t>about</w:t>
      </w:r>
      <w:r>
        <w:t xml:space="preserve"> people—it’s </w:t>
      </w:r>
      <w:r>
        <w:rPr>
          <w:i/>
        </w:rPr>
        <w:t>in</w:t>
      </w:r>
      <w:r>
        <w:t xml:space="preserve"> you. Your nervous system calibrates to the people around you.</w:t>
      </w:r>
    </w:p>
    <w:p>
      <w:r>
        <w:t>A steadying connection lowers your charge, releases your pressure, refills your fuel. A draining one does the opposite: it keeps you on edge, drains your energy, empties your tank.</w:t>
      </w:r>
    </w:p>
    <w:p>
      <w:r>
        <w:t>You have a default way of connecting—some people steady in silence, some panic at it, some keep everyone at arm’s length to feel safe. These patterns explain why the same room can feel like a refuge to one person and a cage to another.</w:t>
      </w:r>
    </w:p>
    <w:p>
      <w:r>
        <w:t>Isolation isn’t just loneliness. It’s the system running outside its design. When the network is quiet, the whole stack feels harder to run.</w:t>
      </w:r>
    </w:p>
    <w:p>
      <w:pPr>
        <w:jc w:val="center"/>
      </w:pPr>
      <w:r>
        <w:rPr>
          <w:i/>
          <w:color w:val="888888"/>
        </w:rPr>
        <w:t>* * *</w:t>
      </w:r>
    </w:p>
    <w:p>
      <w:pPr>
        <w:pStyle w:val="Heading2"/>
      </w:pPr>
      <w:r>
        <w:t>Commonly mistaken for</w:t>
      </w:r>
    </w:p>
    <w:p>
      <w:r>
        <w:t>People often think this layer is about having more friends, or that introverts don’t need people, or that loneliness means they’re unlovable. None of these are true.</w:t>
      </w:r>
    </w:p>
    <w:p>
      <w:pPr>
        <w:pStyle w:val="ListBullet"/>
      </w:pPr>
      <w:r>
        <w:rPr>
          <w:b/>
        </w:rPr>
        <w:t>"I need to fix all my relationships."</w:t>
      </w:r>
    </w:p>
    <w:p>
      <w:r>
        <w:t>The goal isn’t to fix others. It’s to notice which connections steady you, which drain you, and to act at your layer. Grand gestures backfire; small moves compound.</w:t>
      </w:r>
    </w:p>
    <w:p>
      <w:pPr>
        <w:pStyle w:val="ListBullet"/>
      </w:pPr>
      <w:r>
        <w:rPr>
          <w:b/>
        </w:rPr>
        <w:t>"I’m lonely, so I must be unlovable."</w:t>
      </w:r>
    </w:p>
    <w:p>
      <w:r>
        <w:t>Loneliness is a signal the network is quiet, not a verdict on your worth. Shame blocks action; naming the signal frees it.</w:t>
      </w:r>
    </w:p>
    <w:p>
      <w:pPr>
        <w:pStyle w:val="ListBullet"/>
      </w:pPr>
      <w:r>
        <w:rPr>
          <w:b/>
        </w:rPr>
        <w:t>"This is just about having more friends."</w:t>
      </w:r>
    </w:p>
    <w:p>
      <w:r>
        <w:t xml:space="preserve">It’s about </w:t>
      </w:r>
      <w:r>
        <w:rPr>
          <w:i/>
        </w:rPr>
        <w:t>steadying</w:t>
      </w:r>
      <w:r>
        <w:t xml:space="preserve"> connections—quality and fit, not quantity. A single steady person can shift the whole system.</w:t>
      </w:r>
    </w:p>
    <w:p>
      <w:pPr>
        <w:pStyle w:val="ListBullet"/>
      </w:pPr>
      <w:r>
        <w:rPr>
          <w:b/>
        </w:rPr>
        <w:t>"I don’t need people; I’m an introvert."</w:t>
      </w:r>
    </w:p>
    <w:p>
      <w:r>
        <w:t>Even introverts need steadying connections. The issue isn’t “people vs. no people”—it’s whether your default pattern leaves you steadier or more tense.</w:t>
      </w:r>
    </w:p>
    <w:p>
      <w:pPr>
        <w:jc w:val="center"/>
      </w:pPr>
      <w:r>
        <w:rPr>
          <w:i/>
          <w:color w:val="888888"/>
        </w:rPr>
        <w:t>* * *</w:t>
      </w:r>
    </w:p>
    <w:p>
      <w:pPr>
        <w:pStyle w:val="Heading2"/>
      </w:pPr>
      <w:r>
        <w:t>Notice this in you</w:t>
      </w:r>
    </w:p>
    <w:p>
      <w:pPr>
        <w:pStyle w:val="IntenseQuote"/>
      </w:pPr>
      <w:r>
        <w:rPr>
          <w:b/>
        </w:rPr>
        <w:t>Notice this in you</w:t>
      </w:r>
      <w:r>
        <w:t xml:space="preserve"> - </w:t>
      </w:r>
      <w:r>
        <w:rPr>
          <w:b/>
        </w:rPr>
        <w:t>Notice</w:t>
      </w:r>
      <w:r>
        <w:t xml:space="preserve"> — Where do you feel steadier after being with someone? Where do you feel more tense? Scan the last week: one moment you walked away lighter, one moment you walked away heavier. - </w:t>
      </w:r>
      <w:r>
        <w:rPr>
          <w:b/>
        </w:rPr>
        <w:t>Trace</w:t>
      </w:r>
      <w:r>
        <w:t xml:space="preserve"> — When did that pattern start? Was it always this way with that person, or did it shift? (E.g., “I used to feel safe with Priya, but now every call leaves me braced.”) - </w:t>
      </w:r>
      <w:r>
        <w:rPr>
          <w:b/>
        </w:rPr>
        <w:t>Try</w:t>
      </w:r>
      <w:r>
        <w:t xml:space="preserve"> — Send one small, real message to someone who matters but has drifted. Not a grand gesture—something like: </w:t>
      </w:r>
      <w:r>
        <w:rPr>
          <w:i/>
        </w:rPr>
        <w:t>“You crossed my mind today—how are you really?”</w:t>
      </w:r>
      <w:r>
        <w:t xml:space="preserve"> (Tool 11: The Small Reconnect). - </w:t>
      </w:r>
      <w:r>
        <w:rPr>
          <w:b/>
        </w:rPr>
        <w:t>Watch</w:t>
      </w:r>
      <w:r>
        <w:t xml:space="preserve"> — Did the connection feel a little warmer? Did you feel a little less alone? Or did the old pattern reappear? (No wrong answer—you’re gathering data.) - </w:t>
      </w:r>
      <w:r>
        <w:rPr>
          <w:b/>
        </w:rPr>
        <w:t>Adjust</w:t>
      </w:r>
      <w:r>
        <w:t xml:space="preserve"> — If it helped, keep it small and repeat. If it didn’t, the real issue might be your own depletion—check the lower layers first. </w:t>
      </w:r>
      <w:r>
        <w:rPr>
          <w:i/>
        </w:rPr>
        <w:t>One line for the picture of yourself:</w:t>
      </w:r>
      <w:r>
        <w:t xml:space="preserve"> </w:t>
      </w:r>
      <w:r>
        <w:rPr>
          <w:b/>
        </w:rPr>
        <w:t>“The connection that steadies me most is ______, and the one that drains me is ______.”</w:t>
      </w:r>
    </w:p>
    <w:p>
      <w:pPr>
        <w:jc w:val="center"/>
      </w:pPr>
      <w:r>
        <w:rPr>
          <w:i/>
          <w:color w:val="888888"/>
        </w:rPr>
        <w:t>* * *</w:t>
      </w:r>
    </w:p>
    <w:p>
      <w:r>
        <w:t>The house is still quiet at 9:17 p.m. on a Thursday, but Sam no longer traces the counter’s edge. The mug’s gone cold again, but this time Sam sets it down without noticing. The silence isn’t gone—it’s different now. It’s the quiet of a room that’s been aired out, not sealed shut. And when the network is steady, the story you tell about yourself starts to shift too.</w:t>
      </w:r>
    </w:p>
    <w:p>
      <w:pPr>
        <w:pStyle w:val="Heading1"/>
        <w:pageBreakBefore/>
      </w:pPr>
      <w:r>
        <w:t>Chapter 6 — Story</w:t>
      </w:r>
    </w:p>
    <w:p>
      <w:r>
        <w:t>The kitchen light hums above the counter at 7:42 p.m. on a Thursday. The fridge light casts a pale rectangle on the wooden surface. Maya’s hands press into the cool edge of the sink, her knuckles whitening. Her breath stays shallow, held just beneath the surface.</w:t>
      </w:r>
    </w:p>
    <w:p>
      <w:r>
        <w:t>She’s just wiped the counters for the third time tonight, though they were already clean. The cloth in her hand is damp and cool, but she can’t feel it. Her mind is elsewhere, running a sentence she’s heard a thousand times before, though she can’t remember where it started.</w:t>
      </w:r>
    </w:p>
    <w:p>
      <w:r>
        <w:rPr>
          <w:i/>
        </w:rPr>
        <w:t>You don’t belong here. You’re just borrowing space.</w:t>
      </w:r>
    </w:p>
    <w:p>
      <w:r>
        <w:t>It isn’t loud. It isn’t shouted. It simply sits there, the way the kitchen light simply sits there—a fact of the room, not up for debate. The sentence doesn’t argue. It doesn’t demand attention. It just waits, like a coat left on a chair, waiting to be picked up again tomorrow.</w:t>
      </w:r>
    </w:p>
    <w:p>
      <w:r>
        <w:t>Maya rinses the cloth under the tap, squeezes it out, folds it with precise edges. She doesn’t look at her reflection in the darkened window. She knows what she’ll see: a woman who looks calm on the outside, but whose inside is already rehearsing tomorrow’s apology—</w:t>
      </w:r>
      <w:r>
        <w:rPr>
          <w:i/>
        </w:rPr>
        <w:t>I’m sorry I’m like this</w:t>
      </w:r>
      <w:r>
        <w:t>—before the day has even begun.</w:t>
      </w:r>
    </w:p>
    <w:p>
      <w:pPr>
        <w:jc w:val="center"/>
      </w:pPr>
      <w:r>
        <w:rPr>
          <w:i/>
          <w:color w:val="888888"/>
        </w:rPr>
        <w:t>* * *</w:t>
      </w:r>
    </w:p>
    <w:p>
      <w:r>
        <w:t>That quiet narrator is the Story layer. It’s the highest part of your system—the narrative you tell yourself about who you are, what you’re capable of, and what you deserve. It’s not just thoughts. It’s the lens through which every experience passes before you even notice it.</w:t>
      </w:r>
    </w:p>
    <w:p>
      <w:r>
        <w:t xml:space="preserve">Alex, the senior designer, grips the edge of the conference table during meetings. His hands are steady, but his voice tightens when he says, </w:t>
      </w:r>
      <w:r>
        <w:rPr>
          <w:i/>
        </w:rPr>
        <w:t>“I don’t belong here.”</w:t>
      </w:r>
      <w:r>
        <w:t xml:space="preserve"> The sentence isn’t new. It’s been running since his first job, when a manager told him his work was </w:t>
      </w:r>
      <w:r>
        <w:rPr>
          <w:i/>
        </w:rPr>
        <w:t>“good enough, but not exceptional.”</w:t>
      </w:r>
      <w:r>
        <w:t xml:space="preserve"> Now, years later, the story intercepts every success: </w:t>
      </w:r>
      <w:r>
        <w:rPr>
          <w:i/>
        </w:rPr>
        <w:t>They’ll see I’m not enough.</w:t>
      </w:r>
      <w:r>
        <w:t xml:space="preserve"> So he stays quiet, even when he has something valuable to say.</w:t>
      </w:r>
    </w:p>
    <w:p>
      <w:r>
        <w:t xml:space="preserve">Jordan, recovering from chronic illness, pushes through pain to </w:t>
      </w:r>
      <w:r>
        <w:rPr>
          <w:i/>
        </w:rPr>
        <w:t>“earn”</w:t>
      </w:r>
      <w:r>
        <w:t xml:space="preserve"> rest days. Their spine locks when they sit down, breath shallow. The inner voice is relentless: </w:t>
      </w:r>
      <w:r>
        <w:rPr>
          <w:i/>
        </w:rPr>
        <w:t>Rest is laziness.</w:t>
      </w:r>
      <w:r>
        <w:t xml:space="preserve"> The story fuses worth to output, so stopping feels like failing. Even when their body begs for pause, the story overrides it.</w:t>
      </w:r>
    </w:p>
    <w:p>
      <w:r>
        <w:t xml:space="preserve">Lena, after a breakup, tells herself she’s </w:t>
      </w:r>
      <w:r>
        <w:rPr>
          <w:i/>
        </w:rPr>
        <w:t>“not the touchy type.”</w:t>
      </w:r>
      <w:r>
        <w:t xml:space="preserve"> Her posture pulls inward when someone reaches for her. The story protects her from vulnerability, but it also keeps her from the warmth she craves.</w:t>
      </w:r>
    </w:p>
    <w:p>
      <w:pPr>
        <w:jc w:val="center"/>
      </w:pPr>
      <w:r>
        <w:rPr>
          <w:i/>
          <w:color w:val="888888"/>
        </w:rPr>
        <w:t>* * *</w:t>
      </w:r>
    </w:p>
    <w:p>
      <w:pPr>
        <w:pStyle w:val="Heading3"/>
      </w:pPr>
      <w:r>
        <w:t>What this layer is</w:t>
      </w:r>
    </w:p>
    <w:p>
      <w:r>
        <w:t>The Story layer is the narrative your system tells about itself. It’s not a single sentence. It’s a whole web of assumptions, memories, and interpretations that shape how you see yourself and your place in the world.</w:t>
      </w:r>
    </w:p>
    <w:p>
      <w:r>
        <w:t xml:space="preserve">It’s the difference between </w:t>
      </w:r>
      <w:r>
        <w:rPr>
          <w:i/>
        </w:rPr>
        <w:t>“I made a mistake”</w:t>
      </w:r>
      <w:r>
        <w:t xml:space="preserve"> and </w:t>
      </w:r>
      <w:r>
        <w:rPr>
          <w:i/>
        </w:rPr>
        <w:t>“I am a mistake.”</w:t>
      </w:r>
      <w:r>
        <w:t xml:space="preserve"> Between </w:t>
      </w:r>
      <w:r>
        <w:rPr>
          <w:i/>
        </w:rPr>
        <w:t>“This relationship ended”</w:t>
      </w:r>
      <w:r>
        <w:t xml:space="preserve"> and </w:t>
      </w:r>
      <w:r>
        <w:rPr>
          <w:i/>
        </w:rPr>
        <w:t>“I am unlovable.”</w:t>
      </w:r>
    </w:p>
    <w:p>
      <w:r>
        <w:t xml:space="preserve">This layer sits at the top of your system, but it doesn’t just live in your thoughts. It shapes your body, your habits, and your relationships. A story of </w:t>
      </w:r>
      <w:r>
        <w:rPr>
          <w:i/>
        </w:rPr>
        <w:t>“I’m not enough”</w:t>
      </w:r>
      <w:r>
        <w:t xml:space="preserve"> can make your jaw tighten before a conversation, your habits avoidant, and your network withdraw. It’s not just a belief—it’s a filter that colours everything beneath it.</w:t>
      </w:r>
    </w:p>
    <w:p>
      <w:pPr>
        <w:jc w:val="center"/>
      </w:pPr>
      <w:r>
        <w:rPr>
          <w:i/>
          <w:color w:val="888888"/>
        </w:rPr>
        <w:t>* * *</w:t>
      </w:r>
    </w:p>
    <w:p>
      <w:pPr>
        <w:pStyle w:val="Heading3"/>
      </w:pPr>
      <w:r>
        <w:t>How the story constrains the system</w:t>
      </w:r>
    </w:p>
    <w:p>
      <w:r>
        <w:t>The Story layer limits what your system can become. It’s not just a layer—it’s a governor on the whole stack.</w:t>
      </w:r>
    </w:p>
    <w:p>
      <w:r>
        <w:rPr>
          <w:b/>
        </w:rPr>
        <w:t>1. It filters every input.</w:t>
      </w:r>
    </w:p>
    <w:p>
      <w:r>
        <w:t xml:space="preserve">What you notice and what you ignore are shaped by the story you’re wearing. If your story says </w:t>
      </w:r>
      <w:r>
        <w:rPr>
          <w:i/>
        </w:rPr>
        <w:t>“I’m unworthy of love,”</w:t>
      </w:r>
      <w:r>
        <w:t xml:space="preserve"> you’ll notice every small rejection and dismiss every act of kindness. Evidence that contradicts the story gets filtered out, so the story never updates. The world you experience is the world your story lets you see.</w:t>
      </w:r>
    </w:p>
    <w:p>
      <w:r>
        <w:rPr>
          <w:b/>
        </w:rPr>
        <w:t>2. It sets the range of possible outputs.</w:t>
      </w:r>
    </w:p>
    <w:p>
      <w:r>
        <w:t xml:space="preserve">If your story says </w:t>
      </w:r>
      <w:r>
        <w:rPr>
          <w:i/>
        </w:rPr>
        <w:t>“I’m not enough,”</w:t>
      </w:r>
      <w:r>
        <w:t xml:space="preserve"> your system will only produce actions that confirm it. You’ll stay quiet in meetings. You’ll avoid risks. You’ll settle for less. The story doesn’t just describe your life—it limits it.</w:t>
      </w:r>
    </w:p>
    <w:p>
      <w:r>
        <w:rPr>
          <w:b/>
        </w:rPr>
        <w:t>3. It guards itself.</w:t>
      </w:r>
    </w:p>
    <w:p>
      <w:r>
        <w:t xml:space="preserve">Any challenge to the story triggers a threat response. If someone says </w:t>
      </w:r>
      <w:r>
        <w:rPr>
          <w:i/>
        </w:rPr>
        <w:t>“You’re doing great,”</w:t>
      </w:r>
      <w:r>
        <w:t xml:space="preserve"> but your story says </w:t>
      </w:r>
      <w:r>
        <w:rPr>
          <w:i/>
        </w:rPr>
        <w:t>“I’m failing,”</w:t>
      </w:r>
      <w:r>
        <w:t xml:space="preserve"> your system will dismiss the compliment, argue, or withdraw. The story protects itself, even when it’s costing you.</w:t>
      </w:r>
    </w:p>
    <w:p>
      <w:r>
        <w:rPr>
          <w:b/>
        </w:rPr>
        <w:t>4. It couples downward.</w:t>
      </w:r>
    </w:p>
    <w:p>
      <w:r>
        <w:t xml:space="preserve">A changed story ripples through the whole system. If you update </w:t>
      </w:r>
      <w:r>
        <w:rPr>
          <w:i/>
        </w:rPr>
        <w:t>“I’m unlovable”</w:t>
      </w:r>
      <w:r>
        <w:t xml:space="preserve"> to </w:t>
      </w:r>
      <w:r>
        <w:rPr>
          <w:i/>
        </w:rPr>
        <w:t>“I am worthy of connection,”</w:t>
      </w:r>
      <w:r>
        <w:t xml:space="preserve"> your body relaxes, your habits become more open, and your relationships deepen. The opposite is also true: a rigid story tightens everything beneath it.</w:t>
      </w:r>
    </w:p>
    <w:p>
      <w:r>
        <w:rPr>
          <w:b/>
        </w:rPr>
        <w:t>5. It costs you in pressure.</w:t>
      </w:r>
    </w:p>
    <w:p>
      <w:r>
        <w:t xml:space="preserve">The currency of the Story layer is pressure—held, unflowing, heavy. A story that says </w:t>
      </w:r>
      <w:r>
        <w:rPr>
          <w:i/>
        </w:rPr>
        <w:t>“I must be perfect”</w:t>
      </w:r>
      <w:r>
        <w:t xml:space="preserve"> keeps you braced, breath shallow, muscles tense. The system runs at a deficit, draining fuel and charge.</w:t>
      </w:r>
    </w:p>
    <w:p>
      <w:pPr>
        <w:jc w:val="center"/>
      </w:pPr>
      <w:r>
        <w:rPr>
          <w:i/>
          <w:color w:val="888888"/>
        </w:rPr>
        <w:t>* * *</w:t>
      </w:r>
    </w:p>
    <w:p>
      <w:pPr>
        <w:pStyle w:val="Heading3"/>
      </w:pPr>
      <w:r>
        <w:t>Commonly mistaken for</w:t>
      </w:r>
    </w:p>
    <w:p>
      <w:r>
        <w:rPr>
          <w:b/>
        </w:rPr>
        <w:t>Positive thinking.</w:t>
      </w:r>
    </w:p>
    <w:p>
      <w:r>
        <w:t>Positive thinking slaps a happy coat on a heavy story. Story work gathers real evidence and rewrites the coat. One is a veneer. The other is a rebuild.</w:t>
      </w:r>
    </w:p>
    <w:p>
      <w:r>
        <w:rPr>
          <w:b/>
        </w:rPr>
        <w:t>Identity itself.</w:t>
      </w:r>
    </w:p>
    <w:p>
      <w:r>
        <w:t xml:space="preserve">The story is a </w:t>
      </w:r>
      <w:r>
        <w:rPr>
          <w:i/>
        </w:rPr>
        <w:t>part</w:t>
      </w:r>
      <w:r>
        <w:t xml:space="preserve"> of you, not </w:t>
      </w:r>
      <w:r>
        <w:rPr>
          <w:i/>
        </w:rPr>
        <w:t>all</w:t>
      </w:r>
      <w:r>
        <w:t xml:space="preserve"> of you. You are the system that tells the story. Mistaking the story for your entire identity makes change feel like erasing yourself.</w:t>
      </w:r>
    </w:p>
    <w:p>
      <w:r>
        <w:rPr>
          <w:b/>
        </w:rPr>
        <w:t>A quick fix.</w:t>
      </w:r>
    </w:p>
    <w:p>
      <w:r>
        <w:t>Story change is slow. It’s like rewriting a book you’ve read every day for decades. A single affirming sentence or a good day isn’t enough. The story updates through repetition, evidence, and time.</w:t>
      </w:r>
    </w:p>
    <w:p>
      <w:r>
        <w:rPr>
          <w:b/>
        </w:rPr>
        <w:t>Morality.</w:t>
      </w:r>
    </w:p>
    <w:p>
      <w:r>
        <w:t xml:space="preserve">A story is a </w:t>
      </w:r>
      <w:r>
        <w:rPr>
          <w:i/>
        </w:rPr>
        <w:t>map</w:t>
      </w:r>
      <w:r>
        <w:t xml:space="preserve">, not a </w:t>
      </w:r>
      <w:r>
        <w:rPr>
          <w:i/>
        </w:rPr>
        <w:t>judge</w:t>
      </w:r>
      <w:r>
        <w:t xml:space="preserve">. Calling a story “good” or “bad” shames the mapmaker instead of updating the map. The question isn’t </w:t>
      </w:r>
      <w:r>
        <w:rPr>
          <w:i/>
        </w:rPr>
        <w:t>“Is this story right?”</w:t>
      </w:r>
      <w:r>
        <w:t xml:space="preserve"> but </w:t>
      </w:r>
      <w:r>
        <w:rPr>
          <w:i/>
        </w:rPr>
        <w:t>“Does this story serve me?”</w:t>
      </w:r>
    </w:p>
    <w:p>
      <w:pPr>
        <w:jc w:val="center"/>
      </w:pPr>
      <w:r>
        <w:rPr>
          <w:i/>
          <w:color w:val="888888"/>
        </w:rPr>
        <w:t>* * *</w:t>
      </w:r>
    </w:p>
    <w:p>
      <w:pPr>
        <w:pStyle w:val="Heading3"/>
      </w:pPr>
      <w:r>
        <w:t>Notice this in you</w:t>
      </w:r>
    </w:p>
    <w:p>
      <w:r>
        <w:rPr>
          <w:b/>
        </w:rPr>
        <w:t>Notice</w:t>
      </w:r>
    </w:p>
    <w:p>
      <w:r>
        <w:t>Finish this sentence honestly, with the first thing that comes:</w:t>
      </w:r>
    </w:p>
    <w:p>
      <w:r>
        <w:rPr>
          <w:i/>
        </w:rPr>
        <w:t>“I’m the kind of person who ______.”</w:t>
      </w:r>
    </w:p>
    <w:p>
      <w:r>
        <w:t>Then notice how that sentence makes you feel.</w:t>
      </w:r>
    </w:p>
    <w:p>
      <w:r>
        <w:t>Steady? Or a little tight?</w:t>
      </w:r>
    </w:p>
    <w:p>
      <w:r>
        <w:rPr>
          <w:b/>
        </w:rPr>
        <w:t>Trace</w:t>
      </w:r>
    </w:p>
    <w:p>
      <w:r>
        <w:t>Where did that line come from?</w:t>
      </w:r>
    </w:p>
    <w:p>
      <w:r>
        <w:t>Is it something you decided, or something you were handed a long time ago and never questioned?</w:t>
      </w:r>
    </w:p>
    <w:p>
      <w:r>
        <w:t>This is the story running—and stories, unlike facts, can be edited.</w:t>
      </w:r>
    </w:p>
    <w:p>
      <w:r>
        <w:rPr>
          <w:b/>
        </w:rPr>
        <w:t>Try</w:t>
      </w:r>
    </w:p>
    <w:p>
      <w:r>
        <w:t xml:space="preserve">Find one small piece of evidence from your actual life that the story is at least </w:t>
      </w:r>
      <w:r>
        <w:rPr>
          <w:i/>
        </w:rPr>
        <w:t>sometimes</w:t>
      </w:r>
      <w:r>
        <w:t xml:space="preserve"> wrong.</w:t>
      </w:r>
    </w:p>
    <w:p>
      <w:r>
        <w:t>Not to argue with yourself—just to notice the story isn’t the whole truth.</w:t>
      </w:r>
    </w:p>
    <w:p>
      <w:r>
        <w:t>One real example is enough.</w:t>
      </w:r>
    </w:p>
    <w:p>
      <w:r>
        <w:rPr>
          <w:b/>
        </w:rPr>
        <w:t>Watch</w:t>
      </w:r>
    </w:p>
    <w:p>
      <w:r>
        <w:t>Sit with that example for a moment.</w:t>
      </w:r>
    </w:p>
    <w:p>
      <w:r>
        <w:t>Does the tight feeling loosen, even slightly?</w:t>
      </w:r>
    </w:p>
    <w:p>
      <w:r>
        <w:t>The story won’t fall away in a day.</w:t>
      </w:r>
    </w:p>
    <w:p>
      <w:r>
        <w:t>But a crack of light is the beginning.</w:t>
      </w:r>
    </w:p>
    <w:p>
      <w:r>
        <w:rPr>
          <w:b/>
        </w:rPr>
        <w:t>Adjust</w:t>
      </w:r>
    </w:p>
    <w:p>
      <w:r>
        <w:t>If the story is a heavy one—</w:t>
      </w:r>
      <w:r>
        <w:rPr>
          <w:i/>
        </w:rPr>
        <w:t>“I am bad,”</w:t>
      </w:r>
      <w:r>
        <w:t xml:space="preserve"> rather than </w:t>
      </w:r>
      <w:r>
        <w:rPr>
          <w:i/>
        </w:rPr>
        <w:t>“I did a bad thing”</w:t>
      </w:r>
      <w:r>
        <w:t>—treat that as a sign to go slower and kinder, and to bring someone alongside you.</w:t>
      </w:r>
    </w:p>
    <w:p>
      <w:r>
        <w:t>Shame doesn’t heal under pressure.</w:t>
      </w:r>
    </w:p>
    <w:p>
      <w:r>
        <w:rPr>
          <w:i/>
        </w:rPr>
        <w:t>One line for the picture of yourself:</w:t>
      </w:r>
    </w:p>
    <w:p>
      <w:r>
        <w:rPr>
          <w:i/>
        </w:rPr>
        <w:t>“The old story I most want to update is ______.”</w:t>
      </w:r>
    </w:p>
    <w:p>
      <w:pPr>
        <w:jc w:val="center"/>
      </w:pPr>
      <w:r>
        <w:rPr>
          <w:i/>
          <w:color w:val="888888"/>
        </w:rPr>
        <w:t>* * *</w:t>
      </w:r>
    </w:p>
    <w:p>
      <w:r>
        <w:t>The story you’re wearing right now didn’t get written in a day. Neither will the next one. But the next one can start tonight—not with a grand rewrite, just with the quiet noticing of which coat you’re wearing, and whether it still fits.</w:t>
      </w:r>
    </w:p>
    <w:p>
      <w:r>
        <w:t>Tomorrow, Chapter 7 will show you how to read the whole system at once—layer by layer, currency by currency—so you can tell, at last, which part needs the next gentle move.</w:t>
      </w:r>
    </w:p>
    <w:p>
      <w:pPr>
        <w:pStyle w:val="Heading1"/>
        <w:pageBreakBefore/>
      </w:pPr>
      <w:r>
        <w:t>Chapter 7 — The Method Made Whole</w:t>
      </w:r>
    </w:p>
    <w:p>
      <w:r>
        <w:t>4:17 p.m. on a Thursday. The fluorescent light in the open-plan office hums just loud enough to buzz at the edges of your skull. Maya’s fingers hover over the keyboard, the cursor blinking like a metronome counting down to another missed deadline. The report won’t write itself, but the words keep blurring together, the letters sliding sideways on the screen. Her stomach growls—she skipped lunch again, too deep in the weeds of the quarterly review. The phone buzzes: a calendar ping for a 4:30 stand-up. The alert tightens the back of her neck just reading it. She exhales through her nose, long and slow, but the pressure doesn’t lift.</w:t>
      </w:r>
    </w:p>
    <w:p>
      <w:r>
        <w:t>It’s not the work. It’s the weight of it—the sense that if she just pushes harder, stays later, answers one more email, the fog will clear. But the fog isn’t in the work. It’s in her. And no amount of willpower is shifting it.</w:t>
      </w:r>
    </w:p>
    <w:p>
      <w:pPr>
        <w:jc w:val="center"/>
      </w:pPr>
      <w:r>
        <w:rPr>
          <w:i/>
          <w:color w:val="888888"/>
        </w:rPr>
        <w:t>* * *</w:t>
      </w:r>
    </w:p>
    <w:p>
      <w:r>
        <w:t xml:space="preserve">There’s a quiet relief in realizing you’ve been working on the wrong layer. Lena snaps at her partner over the dishes. Again. She’s tried counting to ten, deep breaths, even a gratitude journal. Nothing sticks. The guilt afterward is worse than the snapping. She tells herself she’s just impatient, that she needs to </w:t>
      </w:r>
      <w:r>
        <w:rPr>
          <w:i/>
        </w:rPr>
        <w:t>try harder</w:t>
      </w:r>
      <w:r>
        <w:t>. But trying harder at the top of the stack—habits, willpower—while the body beneath is running on fumes is like trying to run software on a machine that’s overheating. The program glitches. The system crashes. The snapping isn’t a failure of character. It’s a failure of sequencing.</w:t>
      </w:r>
    </w:p>
    <w:p>
      <w:r>
        <w:t>Javier can’t focus on deep work. He’s tried every productivity app, every time-blocking trick. Nothing holds. He assumes it’s a focus problem—a habits issue—and keeps layering on more systems. But the real problem isn’t in his habits. It’s in his wiring: an unresolved tension with his manager is running in the background like a process he can’t kill. The charge from that open loop is eating his attention. He’s been treating a wiring problem as a habits problem, and no app in the world can fix that.</w:t>
      </w:r>
    </w:p>
    <w:p>
      <w:r>
        <w:t xml:space="preserve">Priya and Sam argue about chores every Sunday. Same fight, same script. They’ve tried chore charts, delegating, even therapy exercises. Nothing changes. Priya assumes Sam is just lazy. Sam assumes Priya is controlling. But the real problem isn’t in the room—it’s in the wiring beneath. An old belief, </w:t>
      </w:r>
      <w:r>
        <w:rPr>
          <w:i/>
        </w:rPr>
        <w:t>"I’m not enough,"</w:t>
      </w:r>
      <w:r>
        <w:t xml:space="preserve"> is driving Priya’s need to control. Sam’s resistance isn’t about chores. It’s about feeling micromanaged. The argument isn’t about dishes. It’s about safety. And no chore chart can rewrite that.</w:t>
      </w:r>
    </w:p>
    <w:p>
      <w:r>
        <w:t>Maya, at her desk, keeps pushing. She assumes the fog is a motivation problem—</w:t>
      </w:r>
      <w:r>
        <w:rPr>
          <w:i/>
        </w:rPr>
        <w:t>if I just cared more</w:t>
      </w:r>
      <w:r>
        <w:t xml:space="preserve">—so she tries to force herself to care. But the fog isn’t in her motivation. It’s in her body. The skipped lunch, the late nights, the constant </w:t>
      </w:r>
      <w:r>
        <w:rPr>
          <w:i/>
        </w:rPr>
        <w:t>on</w:t>
      </w:r>
      <w:r>
        <w:t>—it’s costing her fuel. The report isn’t the problem. The tank is.</w:t>
      </w:r>
    </w:p>
    <w:p>
      <w:pPr>
        <w:jc w:val="center"/>
      </w:pPr>
      <w:r>
        <w:rPr>
          <w:i/>
          <w:color w:val="888888"/>
        </w:rPr>
        <w:t>* * *</w:t>
      </w:r>
    </w:p>
    <w:p>
      <w:r>
        <w:t>The layers stack. Each one runs on top of the one beneath it, and depends on it.</w:t>
      </w:r>
    </w:p>
    <w:p>
      <w:r>
        <w:rPr>
          <w:b/>
        </w:rPr>
        <w:t>Body steady → Wiring calm → Habits working → Room close → Story clear → Direction found.</w:t>
      </w:r>
    </w:p>
    <w:p>
      <w:r>
        <w:t xml:space="preserve">This is the sequencing rule. Not a suggestion. An engineering fact. You cannot reliably fix a higher layer while a lower one is broken. You can’t run a new habit on an exhausted body. You can’t have a calm conversation while your wiring is running </w:t>
      </w:r>
      <w:r>
        <w:rPr>
          <w:i/>
        </w:rPr>
        <w:t>"I’m under threat."</w:t>
      </w:r>
      <w:r>
        <w:t xml:space="preserve"> You can’t feel steady in your story while the people around you are draining your fuel.</w:t>
      </w:r>
    </w:p>
    <w:p>
      <w:r>
        <w:t>The layers don’t care about your intentions. They care about physics.</w:t>
      </w:r>
    </w:p>
    <w:p>
      <w:r>
        <w:t>Lena’s snapping isn’t a habits problem. It’s a body problem—low fuel.</w:t>
      </w:r>
    </w:p>
    <w:p>
      <w:r>
        <w:t>Javier’s focus isn’t a habits problem. It’s a wiring problem—an open loop draining his charge.</w:t>
      </w:r>
    </w:p>
    <w:p>
      <w:r>
        <w:t>Priya and Sam’s arguments aren’t a room problem. They’re a wiring problem—an old belief driving the need to control.</w:t>
      </w:r>
    </w:p>
    <w:p>
      <w:r>
        <w:t>Maya’s fog isn’t a motivation problem. It’s a body problem—depletion.</w:t>
      </w:r>
    </w:p>
    <w:p>
      <w:r>
        <w:t xml:space="preserve">The sequencing rule isn’t about blame. It’s about location. Find the layer the problem actually lives on, and start there. Not because the other layers don’t matter. Because they </w:t>
      </w:r>
      <w:r>
        <w:rPr>
          <w:i/>
        </w:rPr>
        <w:t>can’t hold</w:t>
      </w:r>
      <w:r>
        <w:t xml:space="preserve"> while this one is broken.</w:t>
      </w:r>
    </w:p>
    <w:p>
      <w:pPr>
        <w:jc w:val="center"/>
      </w:pPr>
      <w:r>
        <w:rPr>
          <w:i/>
          <w:color w:val="888888"/>
        </w:rPr>
        <w:t>* * *</w:t>
      </w:r>
    </w:p>
    <w:p>
      <w:r>
        <w:t>The method is two questions.</w:t>
      </w:r>
    </w:p>
    <w:p>
      <w:r>
        <w:rPr>
          <w:b/>
        </w:rPr>
        <w:t>Which layer? Which currency?</w:t>
      </w:r>
    </w:p>
    <w:p>
      <w:r>
        <w:t>That’s it. The whole thing. The layer tells you where to work. The currency tells you what it feels like, and what restores it.</w:t>
      </w:r>
    </w:p>
    <w:p>
      <w:r>
        <w:t xml:space="preserve">Lena’s snapping? Body layer. Fuel currency. The fix isn’t </w:t>
      </w:r>
      <w:r>
        <w:rPr>
          <w:i/>
        </w:rPr>
        <w:t>"be more patient."</w:t>
      </w:r>
      <w:r>
        <w:t xml:space="preserve"> It’s </w:t>
      </w:r>
      <w:r>
        <w:rPr>
          <w:i/>
        </w:rPr>
        <w:t>"eat lunch."</w:t>
      </w:r>
    </w:p>
    <w:p>
      <w:r>
        <w:t>Javier’s focus? Wiring layer. Charge currency. The fix isn’t a new app. It’s resolving the open loop with his manager.</w:t>
      </w:r>
    </w:p>
    <w:p>
      <w:r>
        <w:t>Priya and Sam’s arguments? Wiring layer. Pressure currency. The fix isn’t a chore chart. It’s meeting the part behind the belief.</w:t>
      </w:r>
    </w:p>
    <w:p>
      <w:r>
        <w:t xml:space="preserve">Maya’s fog? Body layer. Fuel currency. The fix isn’t </w:t>
      </w:r>
      <w:r>
        <w:rPr>
          <w:i/>
        </w:rPr>
        <w:t>"try harder."</w:t>
      </w:r>
      <w:r>
        <w:t xml:space="preserve"> It’s </w:t>
      </w:r>
      <w:r>
        <w:rPr>
          <w:i/>
        </w:rPr>
        <w:t>"protect sleep."</w:t>
      </w:r>
    </w:p>
    <w:p>
      <w:r>
        <w:t>The two questions work on anything. A Tuesday afternoon meltdown. A full-blown crisis. A quiet sense of drifting. A fight that won’t end. A habit that won’t stick. A mood that won’t lift.</w:t>
      </w:r>
    </w:p>
    <w:p>
      <w:r>
        <w:t>You don’t need to know the answer before you ask. You just need to ask.</w:t>
      </w:r>
    </w:p>
    <w:p>
      <w:pPr>
        <w:jc w:val="center"/>
      </w:pPr>
      <w:r>
        <w:rPr>
          <w:i/>
          <w:color w:val="888888"/>
        </w:rPr>
        <w:t>* * *</w:t>
      </w:r>
    </w:p>
    <w:p>
      <w:pPr>
        <w:pStyle w:val="Heading2"/>
      </w:pPr>
      <w:r>
        <w:t>The self-check</w:t>
      </w:r>
    </w:p>
    <w:p>
      <w:r>
        <w:t>Reading yourself isn’t vague soul-searching. It’s a calm, honest scan of each layer, one at a time. Not a list of what you wish were true. A map of where you run well, and where the real constraints are.</w:t>
      </w:r>
    </w:p>
    <w:p>
      <w:r>
        <w:t>Start at the bottom. Always.</w:t>
      </w:r>
    </w:p>
    <w:p>
      <w:pPr>
        <w:pStyle w:val="Heading3"/>
      </w:pPr>
      <w:r>
        <w:t>Body</w:t>
      </w:r>
    </w:p>
    <w:p>
      <w:r>
        <w:t>How has your energy been this week? Not good or bad—just when did it dip, and when did it lift? See if one time of day stands out. Think back to a moment you snapped, or went foggy, or couldn’t be bothered. What was your body running on just then—enough sleep, or not? Fed, or empty? Moved, or still?</w:t>
      </w:r>
    </w:p>
    <w:p>
      <w:r>
        <w:t xml:space="preserve">This is you asking </w:t>
      </w:r>
      <w:r>
        <w:rPr>
          <w:i/>
        </w:rPr>
        <w:t>which layer, which currency</w:t>
      </w:r>
      <w:r>
        <w:t>—for real, about your own day. The body is the easiest to feel, and the hardest to lie to. If this layer is low, start here. Whatever the problem looked like.</w:t>
      </w:r>
    </w:p>
    <w:p>
      <w:pPr>
        <w:pStyle w:val="Heading3"/>
      </w:pPr>
      <w:r>
        <w:t>Wiring</w:t>
      </w:r>
    </w:p>
    <w:p>
      <w:r>
        <w:t>What’s the feeling that keeps showing up, bigger than the moment? The one that hijacks you before you’ve decided to? That’s wiring. What’s the old belief that runs quietly in the background—</w:t>
      </w:r>
      <w:r>
        <w:rPr>
          <w:i/>
        </w:rPr>
        <w:t>"I’m not enough," "It always goes wrong," "They’ll leave"</w:t>
      </w:r>
      <w:r>
        <w:t>? That’s wiring too.</w:t>
      </w:r>
    </w:p>
    <w:p>
      <w:r>
        <w:t>Wiring is the layer that runs without you noticing. It’s where reactions happen before thought. It’s where old feelings live. It’s where the deepest beliefs are installed. If this layer is running a broken file, nothing above it will hold.</w:t>
      </w:r>
    </w:p>
    <w:p>
      <w:pPr>
        <w:pStyle w:val="Heading3"/>
      </w:pPr>
      <w:r>
        <w:t>Habits</w:t>
      </w:r>
    </w:p>
    <w:p>
      <w:r>
        <w:t>Which of your automatic programs serve you? Which just burn resources? What’s the thing you keep meaning to do but never do? That’s a habit problem. What’s the thing you do without thinking—scroll, snack, procrastinate—that you wish you didn’t? That’s a habit problem too.</w:t>
      </w:r>
    </w:p>
    <w:p>
      <w:r>
        <w:t>Habits are the worn-in paths. They’re built by repetition, and they’re rewritten the same way. But only when the body beneath can hold them.</w:t>
      </w:r>
    </w:p>
    <w:p>
      <w:pPr>
        <w:pStyle w:val="Heading3"/>
      </w:pPr>
      <w:r>
        <w:t>Room</w:t>
      </w:r>
    </w:p>
    <w:p>
      <w:r>
        <w:t>Who steadies you? Who winds you up? Who’s drifted? Who’s too close? This is the room. The room isn’t abstract. It’s the actual named people in your life. Not "friends" and "family"—specific people, each with a specific intention.</w:t>
      </w:r>
    </w:p>
    <w:p>
      <w:r>
        <w:t>Who lifts your charge? Who drains your fuel? Who leaves you holding pressure?</w:t>
      </w:r>
    </w:p>
    <w:p>
      <w:r>
        <w:t>You’re not built to run alone. The room is part of how you stay steady. If this layer is quiet, the whole system feels it.</w:t>
      </w:r>
    </w:p>
    <w:p>
      <w:pPr>
        <w:pStyle w:val="Heading3"/>
      </w:pPr>
      <w:r>
        <w:t>Story</w:t>
      </w:r>
    </w:p>
    <w:p>
      <w:r>
        <w:t>Is your sense of self steady or shaky? Do you have a direction? Are your values clear? Is there a gap between what you value and how you live? That’s the story.</w:t>
      </w:r>
    </w:p>
    <w:p>
      <w:r>
        <w:t xml:space="preserve">The story is the highest layer. It’s the one that changes last, and changes everything. It’s the difference between </w:t>
      </w:r>
      <w:r>
        <w:rPr>
          <w:i/>
        </w:rPr>
        <w:t>"I did a bad thing"</w:t>
      </w:r>
      <w:r>
        <w:t xml:space="preserve"> and </w:t>
      </w:r>
      <w:r>
        <w:rPr>
          <w:i/>
        </w:rPr>
        <w:t>"I am bad."</w:t>
      </w:r>
      <w:r>
        <w:t xml:space="preserve"> It’s the difference between drifting and having a point that pulls you.</w:t>
      </w:r>
    </w:p>
    <w:p>
      <w:r>
        <w:t>Change the story, and the whole system’s range expands.</w:t>
      </w:r>
    </w:p>
    <w:p>
      <w:pPr>
        <w:jc w:val="center"/>
      </w:pPr>
      <w:r>
        <w:rPr>
          <w:i/>
          <w:color w:val="888888"/>
        </w:rPr>
        <w:t>* * *</w:t>
      </w:r>
    </w:p>
    <w:p>
      <w:pPr>
        <w:pStyle w:val="Heading2"/>
      </w:pPr>
      <w:r>
        <w:t>Worked example 1: Work</w:t>
      </w:r>
    </w:p>
    <w:p>
      <w:r>
        <w:t>Alex, a developer, can’t focus on deep work. The work feels grey and draining. He’s tried every productivity trick—time-blocking, Pomodoros, apps. Nothing holds.</w:t>
      </w:r>
    </w:p>
    <w:p>
      <w:r>
        <w:rPr>
          <w:b/>
        </w:rPr>
        <w:t>Body feels:</w:t>
      </w:r>
      <w:r>
        <w:t xml:space="preserve"> Foggy, heavy, the screen blurs, the mind skips from tab to tab.</w:t>
      </w:r>
    </w:p>
    <w:p>
      <w:r>
        <w:rPr>
          <w:b/>
        </w:rPr>
        <w:t>Diagnosis:</w:t>
      </w:r>
      <w:r>
        <w:t xml:space="preserve"> The fog isn’t in the work. It’s in Alex. The real problem is an unresolved conflict with his manager (Room layer, Charge currency).</w:t>
      </w:r>
    </w:p>
    <w:p>
      <w:r>
        <w:rPr>
          <w:b/>
        </w:rPr>
        <w:t>Sequencing rule:</w:t>
      </w:r>
      <w:r>
        <w:t xml:space="preserve"> Resolve the Room conflict before trying to fix Habits (productivity tools).</w:t>
      </w:r>
    </w:p>
    <w:p>
      <w:r>
        <w:rPr>
          <w:b/>
        </w:rPr>
        <w:t>Method in action:</w:t>
      </w:r>
    </w:p>
    <w:p>
      <w:pPr>
        <w:pStyle w:val="ListBullet"/>
      </w:pPr>
      <w:r>
        <w:t>Ask: which layer? Room. Which currency? Charge (high, because unresolved conflict).</w:t>
      </w:r>
    </w:p>
    <w:p>
      <w:pPr>
        <w:pStyle w:val="ListBullet"/>
      </w:pPr>
      <w:r>
        <w:t>Apply the sequencing rule: work from the body up. Body is steady (sleep, food, movement okay), so move to Room.</w:t>
      </w:r>
    </w:p>
    <w:p>
      <w:pPr>
        <w:pStyle w:val="ListBullet"/>
      </w:pPr>
      <w:r>
        <w:t>Use the Repair Move: find the need under the conflict. Alex discovers his manager is protecting a budget—Alex’s proposals were being read as cost threats, not solutions.</w:t>
      </w:r>
    </w:p>
    <w:p>
      <w:pPr>
        <w:pStyle w:val="ListBullet"/>
      </w:pPr>
      <w:r>
        <w:t xml:space="preserve">The repair: Alex leads with the hypothesis, not the grievance. </w:t>
      </w:r>
      <w:r>
        <w:rPr>
          <w:i/>
        </w:rPr>
        <w:t>"When you push back on proposals, are you having to defend the budget?"</w:t>
      </w:r>
    </w:p>
    <w:p>
      <w:pPr>
        <w:pStyle w:val="ListBullet"/>
      </w:pPr>
      <w:r>
        <w:t>Result: the charge drops, the fog lifts, the deep work becomes possible. The productivity app that failed last month? It works now. Not because the app changed. Because the real problem was two layers away.</w:t>
      </w:r>
    </w:p>
    <w:p>
      <w:pPr>
        <w:jc w:val="center"/>
      </w:pPr>
      <w:r>
        <w:rPr>
          <w:i/>
          <w:color w:val="888888"/>
        </w:rPr>
        <w:t>* * *</w:t>
      </w:r>
    </w:p>
    <w:p>
      <w:pPr>
        <w:pStyle w:val="Heading2"/>
      </w:pPr>
      <w:r>
        <w:t>Worked example 2: Home/Family</w:t>
      </w:r>
    </w:p>
    <w:p>
      <w:r>
        <w:t>Jamie, a parent, is short-tempered with their kids after work. They feel guilty afterward. They’ve tried counting to ten, deep breaths, even therapy exercises. Nothing sticks.</w:t>
      </w:r>
    </w:p>
    <w:p>
      <w:r>
        <w:rPr>
          <w:b/>
        </w:rPr>
        <w:t>Body feels:</w:t>
      </w:r>
      <w:r>
        <w:t xml:space="preserve"> Empty, the limbs heavy, the patience thin, the voice sharp.</w:t>
      </w:r>
    </w:p>
    <w:p>
      <w:r>
        <w:rPr>
          <w:b/>
        </w:rPr>
        <w:t>Diagnosis:</w:t>
      </w:r>
      <w:r>
        <w:t xml:space="preserve"> The snapping isn’t a parenting failure. It’s a Body layer problem (Fuel currency).</w:t>
      </w:r>
    </w:p>
    <w:p>
      <w:r>
        <w:rPr>
          <w:b/>
        </w:rPr>
        <w:t>Sequencing rule:</w:t>
      </w:r>
      <w:r>
        <w:t xml:space="preserve"> Refill the body before trying to fix Wiring or Habits.</w:t>
      </w:r>
    </w:p>
    <w:p>
      <w:r>
        <w:rPr>
          <w:b/>
        </w:rPr>
        <w:t>Method in action:</w:t>
      </w:r>
    </w:p>
    <w:p>
      <w:pPr>
        <w:pStyle w:val="ListBullet"/>
      </w:pPr>
      <w:r>
        <w:t>Ask: which layer? Body. Which currency? Fuel (empty).</w:t>
      </w:r>
    </w:p>
    <w:p>
      <w:pPr>
        <w:pStyle w:val="ListBullet"/>
      </w:pPr>
      <w:r>
        <w:t xml:space="preserve">Apply the sequencing rule: protect sleep, food, and rest before trying to </w:t>
      </w:r>
      <w:r>
        <w:rPr>
          <w:i/>
        </w:rPr>
        <w:t>"be better."</w:t>
      </w:r>
    </w:p>
    <w:p>
      <w:pPr>
        <w:pStyle w:val="ListBullet"/>
      </w:pPr>
      <w:r>
        <w:t>Jamie starts with an Honest Refill: real dinner, 10 minutes of rest before engaging with the kids.</w:t>
      </w:r>
    </w:p>
    <w:p>
      <w:pPr>
        <w:pStyle w:val="ListBullet"/>
      </w:pPr>
      <w:r>
        <w:t>Result: the temper steadies, the guilt lifts, the parenting feels possible again. The therapy exercises that didn’t work last month? They work now. Not because the exercises changed. Because the real problem was one layer down.</w:t>
      </w:r>
    </w:p>
    <w:p>
      <w:pPr>
        <w:jc w:val="center"/>
      </w:pPr>
      <w:r>
        <w:rPr>
          <w:i/>
          <w:color w:val="888888"/>
        </w:rPr>
        <w:t>* * *</w:t>
      </w:r>
    </w:p>
    <w:p>
      <w:pPr>
        <w:pStyle w:val="Heading2"/>
      </w:pPr>
      <w:r>
        <w:t>Worked example 3: Relationships</w:t>
      </w:r>
    </w:p>
    <w:p>
      <w:r>
        <w:t>Sam and Priya argue about chores every Sunday. Same fight, same script. They’ve tried chore charts, delegating, even therapy. Nothing changes.</w:t>
      </w:r>
    </w:p>
    <w:p>
      <w:r>
        <w:rPr>
          <w:b/>
        </w:rPr>
        <w:t>Body feels:</w:t>
      </w:r>
      <w:r>
        <w:t xml:space="preserve"> A bracing, the jaw tight, the upper back tight.</w:t>
      </w:r>
    </w:p>
    <w:p>
      <w:r>
        <w:rPr>
          <w:b/>
        </w:rPr>
        <w:t>Diagnosis:</w:t>
      </w:r>
      <w:r>
        <w:t xml:space="preserve"> The arguments aren’t about chores. They’re about an old belief (</w:t>
      </w:r>
      <w:r>
        <w:rPr>
          <w:i/>
        </w:rPr>
        <w:t>"I’m not enough"</w:t>
      </w:r>
      <w:r>
        <w:t>) driving the need to control (Wiring layer, Pressure currency).</w:t>
      </w:r>
    </w:p>
    <w:p>
      <w:r>
        <w:rPr>
          <w:b/>
        </w:rPr>
        <w:t>Sequencing rule:</w:t>
      </w:r>
      <w:r>
        <w:t xml:space="preserve"> Meet the part behind the belief before dividing tasks differently.</w:t>
      </w:r>
    </w:p>
    <w:p>
      <w:r>
        <w:rPr>
          <w:b/>
        </w:rPr>
        <w:t>Method in action:</w:t>
      </w:r>
    </w:p>
    <w:p>
      <w:pPr>
        <w:pStyle w:val="ListBullet"/>
      </w:pPr>
      <w:r>
        <w:t>Ask: which layer? Wiring. Which currency? Pressure (held).</w:t>
      </w:r>
    </w:p>
    <w:p>
      <w:pPr>
        <w:pStyle w:val="ListBullet"/>
      </w:pPr>
      <w:r>
        <w:t>Apply the sequencing rule: work from the body up. Body is steady, so move to Wiring.</w:t>
      </w:r>
    </w:p>
    <w:p>
      <w:pPr>
        <w:pStyle w:val="ListBullet"/>
      </w:pPr>
      <w:r>
        <w:t>Use Meet the Part: get curious about the part that needs to control to feel safe.</w:t>
      </w:r>
    </w:p>
    <w:p>
      <w:pPr>
        <w:pStyle w:val="ListBullet"/>
      </w:pPr>
      <w:r>
        <w:t>Sam discovers the part is protecting against humiliation. Priya discovers hers is protecting against being taken for granted.</w:t>
      </w:r>
    </w:p>
    <w:p>
      <w:pPr>
        <w:pStyle w:val="ListBullet"/>
      </w:pPr>
      <w:r>
        <w:t>The repair: thank the part, ask what it needs to feel safe letting go a little.</w:t>
      </w:r>
    </w:p>
    <w:p>
      <w:pPr>
        <w:pStyle w:val="ListBullet"/>
      </w:pPr>
      <w:r>
        <w:t>Result: the pressure releases, the arguments shift, the chores become negotiable. The chore chart that failed last month? It works now. Not because the chart changed. Because the real problem was one layer down.</w:t>
      </w:r>
    </w:p>
    <w:p>
      <w:pPr>
        <w:jc w:val="center"/>
      </w:pPr>
      <w:r>
        <w:rPr>
          <w:i/>
          <w:color w:val="888888"/>
        </w:rPr>
        <w:t>* * *</w:t>
      </w:r>
    </w:p>
    <w:p>
      <w:pPr>
        <w:pStyle w:val="Heading2"/>
      </w:pPr>
      <w:r>
        <w:t>The mode that isn’t improvement</w:t>
      </w:r>
    </w:p>
    <w:p>
      <w:r>
        <w:t>There’s a mode the system has to enter that isn’t improvement. It’s repair mode. When the signals show real distress—burnout, exhaustion that sleep doesn’t touch, a mood that won’t lift—the right response isn’t a clever reframe or a better practice. It’s to stop optimizing entirely.</w:t>
      </w:r>
    </w:p>
    <w:p>
      <w:r>
        <w:t>Ask how you are. Let yourself be heard before anything gets fixed. Know the difference between needing a new strategy and needing, first, to simply steady.</w:t>
      </w:r>
    </w:p>
    <w:p>
      <w:r>
        <w:t>A system in repair mode is never handed a growth goal.</w:t>
      </w:r>
    </w:p>
    <w:p>
      <w:r>
        <w:t xml:space="preserve">Maya, at her desk, keeps pushing. She assumes the fog is a motivation problem. But the fog is a signal. The system is saying: </w:t>
      </w:r>
      <w:r>
        <w:rPr>
          <w:i/>
        </w:rPr>
        <w:t>I am depleted. I need rest.</w:t>
      </w:r>
    </w:p>
    <w:p>
      <w:r>
        <w:t>The honest move isn’t a new planner. It’s a Full Stop.</w:t>
      </w:r>
    </w:p>
    <w:p>
      <w:pPr>
        <w:jc w:val="center"/>
      </w:pPr>
      <w:r>
        <w:rPr>
          <w:i/>
          <w:color w:val="888888"/>
        </w:rPr>
        <w:t>* * *</w:t>
      </w:r>
    </w:p>
    <w:p>
      <w:pPr>
        <w:pStyle w:val="Heading2"/>
      </w:pPr>
      <w:r>
        <w:t>The method made whole</w:t>
      </w:r>
    </w:p>
    <w:p>
      <w:r>
        <w:t xml:space="preserve">The method is complete. It’s not a list of layers. It’s a living practice. It’s not about fixing everything at once. It’s about fixing the </w:t>
      </w:r>
      <w:r>
        <w:rPr>
          <w:i/>
        </w:rPr>
        <w:t>right</w:t>
      </w:r>
      <w:r>
        <w:t xml:space="preserve"> thing first.</w:t>
      </w:r>
    </w:p>
    <w:p>
      <w:r>
        <w:t xml:space="preserve">It’s two questions: </w:t>
      </w:r>
      <w:r>
        <w:rPr>
          <w:i/>
        </w:rPr>
        <w:t>Which layer? Which currency?</w:t>
      </w:r>
      <w:r>
        <w:t xml:space="preserve"> And one rule: </w:t>
      </w:r>
      <w:r>
        <w:rPr>
          <w:i/>
        </w:rPr>
        <w:t>Work from the body up.</w:t>
      </w:r>
    </w:p>
    <w:p>
      <w:r>
        <w:t>It’s not about blaming yourself for working on the wrong layer. It’s about locating the problem so you can fix it. It’s not about perfection. It’s about tracing the chain—cause, then effect—and finding where to reach into it.</w:t>
      </w:r>
    </w:p>
    <w:p>
      <w:r>
        <w:t>It’s not a one-time read. It’s a way to read yourself, repeatedly, as life changes.</w:t>
      </w:r>
    </w:p>
    <w:p>
      <w:pPr>
        <w:jc w:val="center"/>
      </w:pPr>
      <w:r>
        <w:rPr>
          <w:i/>
          <w:color w:val="888888"/>
        </w:rPr>
        <w:t>* * *</w:t>
      </w:r>
    </w:p>
    <w:p>
      <w:pPr>
        <w:pStyle w:val="Heading2"/>
      </w:pPr>
      <w:r>
        <w:t>Notice this in you</w:t>
      </w:r>
    </w:p>
    <w:p>
      <w:r>
        <w:rPr>
          <w:b/>
        </w:rPr>
        <w:t>Notice</w:t>
      </w:r>
      <w:r>
        <w:t xml:space="preserve"> — What’s one thing you’ve been treating as a </w:t>
      </w:r>
      <w:r>
        <w:rPr>
          <w:i/>
        </w:rPr>
        <w:t>motivation</w:t>
      </w:r>
      <w:r>
        <w:t xml:space="preserve"> problem that might actually be a </w:t>
      </w:r>
      <w:r>
        <w:rPr>
          <w:i/>
        </w:rPr>
        <w:t>system</w:t>
      </w:r>
      <w:r>
        <w:t xml:space="preserve"> problem?</w:t>
      </w:r>
    </w:p>
    <w:p>
      <w:r>
        <w:rPr>
          <w:b/>
        </w:rPr>
        <w:t>Trace</w:t>
      </w:r>
      <w:r>
        <w:t xml:space="preserve"> — Walk it back: which layer feels lowest right now? Body? Wiring? Habit? Room? Story?</w:t>
      </w:r>
    </w:p>
    <w:p>
      <w:r>
        <w:rPr>
          <w:b/>
        </w:rPr>
        <w:t>Try</w:t>
      </w:r>
      <w:r>
        <w:t xml:space="preserve"> — Pick the lowest layer that’s struggling. What’s one small thing you can do </w:t>
      </w:r>
      <w:r>
        <w:rPr>
          <w:i/>
        </w:rPr>
        <w:t>today</w:t>
      </w:r>
      <w:r>
        <w:t xml:space="preserve"> to steady it?</w:t>
      </w:r>
    </w:p>
    <w:p>
      <w:r>
        <w:rPr>
          <w:b/>
        </w:rPr>
        <w:t>Watch</w:t>
      </w:r>
      <w:r>
        <w:t xml:space="preserve"> — Tomorrow, notice what shifted. Did the higher layers feel easier? Did the problem move or shrink?</w:t>
      </w:r>
    </w:p>
    <w:p>
      <w:r>
        <w:rPr>
          <w:b/>
        </w:rPr>
        <w:t>Adjust</w:t>
      </w:r>
      <w:r>
        <w:t xml:space="preserve"> — If nothing shifted, which layer did you guess wrong? Try the one beneath it.</w:t>
      </w:r>
    </w:p>
    <w:p>
      <w:r>
        <w:rPr>
          <w:i/>
        </w:rPr>
        <w:t>One line for the picture of yourself: "When I’m stuck, the first place I look is ______."</w:t>
      </w:r>
    </w:p>
    <w:p>
      <w:pPr>
        <w:jc w:val="center"/>
      </w:pPr>
      <w:r>
        <w:rPr>
          <w:i/>
          <w:color w:val="888888"/>
        </w:rPr>
        <w:t>* * *</w:t>
      </w:r>
    </w:p>
    <w:p>
      <w:r>
        <w:t>The method is the map. The tools are the compass.</w:t>
      </w:r>
    </w:p>
    <w:p>
      <w:r>
        <w:t>Next, we walk the tools themselves—the small, named set you can actually remember and reach for, each one plain enough to use on a bad day when you haven’t got much left.</w:t>
      </w:r>
    </w:p>
    <w:p>
      <w:pPr>
        <w:pStyle w:val="Heading1"/>
        <w:pageBreakBefore/>
      </w:pPr>
      <w:r>
        <w:t>Chapter 8 — Worked Situations</w:t>
      </w:r>
    </w:p>
    <w:p>
      <w:pPr>
        <w:jc w:val="center"/>
      </w:pPr>
      <w:r>
        <w:rPr>
          <w:i/>
          <w:color w:val="888888"/>
        </w:rPr>
        <w:t>* * *</w:t>
      </w:r>
    </w:p>
    <w:p>
      <w:r>
        <w:t>The fluorescent light hums above the cubicle farm. It’s 2:58 p.m. on a Wednesday. The screen glows with a report that won’t finish itself. Your fingers hover over the keyboard, the cursor blinking like a metronome counting down to nothing. The words blur at the edges—too many numbers, too many columns, the day stretching ahead like a road with no exit.</w:t>
      </w:r>
    </w:p>
    <w:p>
      <w:r>
        <w:t xml:space="preserve">The limbs feel light, but the neck is tight, a band of warmth just under the jawline. The breath comes shallow, as if the air itself is too much to process. The phone buzzes in your pocket—another message, another thing to hold. The feet tap a restless rhythm against the floor, a quiet Morse code of </w:t>
      </w:r>
      <w:r>
        <w:rPr>
          <w:i/>
        </w:rPr>
        <w:t>not enough time, not enough time</w:t>
      </w:r>
      <w:r>
        <w:t>. The stomach is a knot of half-digested lunch and something sharper: the sense that if this report isn’t done by four, the whole afternoon will collapse into apology and scrambling.</w:t>
      </w:r>
    </w:p>
    <w:p>
      <w:r>
        <w:t>The mind races ahead to the next thing before the current thing is finished. The body is here. The mind is already three steps past. You’ve felt this before. Not the report, not the Wednesday—something underneath. The tightness, the racing, the sense that the day is running you instead of the other way around.</w:t>
      </w:r>
    </w:p>
    <w:p>
      <w:r>
        <w:t>You’ve tried to fix it. You’ve tried harder. You’ve tried apps, planners, promises. They help for a day, maybe a week, then the old pattern slides back in like a shadow you can’t outrun.</w:t>
      </w:r>
    </w:p>
    <w:p>
      <w:r>
        <w:t>Here’s the truth: most fixes fail because they’re fixing the wrong thing. You’re treating the symptom, not the cause—and the cause lives somewhere in the system you’re running, not in the report or the Wednesday or the cursor blinking on the screen.</w:t>
      </w:r>
    </w:p>
    <w:p>
      <w:r>
        <w:t>The proof isn’t in the theory. It’s in the doing.</w:t>
      </w:r>
    </w:p>
    <w:p>
      <w:r>
        <w:t xml:space="preserve">Six situations. Six people. One shared symptom. Six different causes. Six different bodies. And one question that lands differently every time: </w:t>
      </w:r>
      <w:r>
        <w:rPr>
          <w:i/>
        </w:rPr>
        <w:t>Which one was yours?</w:t>
      </w:r>
    </w:p>
    <w:p>
      <w:pPr>
        <w:jc w:val="center"/>
      </w:pPr>
      <w:r>
        <w:rPr>
          <w:i/>
          <w:color w:val="888888"/>
        </w:rPr>
        <w:t>* * *</w:t>
      </w:r>
    </w:p>
    <w:p>
      <w:pPr>
        <w:pStyle w:val="Heading3"/>
      </w:pPr>
      <w:r>
        <w:t>The Meeting That Never Settles</w:t>
      </w:r>
    </w:p>
    <w:p>
      <w:r>
        <w:t>Sam dreads the Tuesday meeting. There’s a colleague—Priya—who pushes back on everything Sam proposes, and Sam has started arriving already braced, already annoyed. The work isn’t the problem. The problem is the way Sam’s body prepares for the meeting like it’s preparing for a fight.</w:t>
      </w:r>
    </w:p>
    <w:p>
      <w:r>
        <w:t>On Tuesday at 2:55 p.m., Sam’s jaw is already tight. The stomach feels like a fist. The hands grip the coffee cup too hard, knuckles pale. The breath comes fast and shallow, as if the body is already bracing for impact.</w:t>
      </w:r>
    </w:p>
    <w:p>
      <w:r>
        <w:t>Sam’s plan is always the same: build a better case, win the argument. That’s the automatic script firing—</w:t>
      </w:r>
      <w:r>
        <w:rPr>
          <w:i/>
        </w:rPr>
        <w:t>disagreement means fight, so out-fight them.</w:t>
      </w:r>
      <w:r>
        <w:t xml:space="preserve"> It hasn’t worked in six months. It won’t work now.</w:t>
      </w:r>
    </w:p>
    <w:p>
      <w:r>
        <w:t xml:space="preserve">So Sam starts lower down. Before Tuesday, the dread shows up as a tight, buzzing charge—so Sam uses </w:t>
      </w:r>
      <w:r>
        <w:rPr>
          <w:b/>
        </w:rPr>
        <w:t>Tool 1 (The Long Exhale)</w:t>
      </w:r>
      <w:r>
        <w:t xml:space="preserve"> in the corridor beforehand. Just enough to walk in steady instead of braced. Then, the real work—</w:t>
      </w:r>
      <w:r>
        <w:rPr>
          <w:b/>
        </w:rPr>
        <w:t>Tool 10 (The Repair Move).</w:t>
      </w:r>
      <w:r>
        <w:t xml:space="preserve"> Sam asks the two honest questions.</w:t>
      </w:r>
    </w:p>
    <w:p>
      <w:r>
        <w:rPr>
          <w:i/>
        </w:rPr>
        <w:t>What do I actually need under this?</w:t>
      </w:r>
    </w:p>
    <w:p>
      <w:r>
        <w:t>Answer: to not feel dismissed in front of the team.</w:t>
      </w:r>
    </w:p>
    <w:p>
      <w:r>
        <w:rPr>
          <w:i/>
        </w:rPr>
        <w:t>What might Priya be protecting?</w:t>
      </w:r>
    </w:p>
    <w:p>
      <w:r>
        <w:t>Sam sits with it and realises: Priya owns the budget. Every proposal Sam makes is a cost Priya has to defend. She’s not attacking Sam. She’s guarding her own ground.</w:t>
      </w:r>
    </w:p>
    <w:p>
      <w:r>
        <w:rPr>
          <w:b/>
        </w:rPr>
        <w:t>The stumble.</w:t>
      </w:r>
      <w:r>
        <w:t xml:space="preserve"> Tuesday comes. Sam tries to say the clean version—</w:t>
      </w:r>
      <w:r>
        <w:rPr>
          <w:i/>
        </w:rPr>
        <w:t>"When proposals get pushed back hard in front of everyone, I feel dismissed"</w:t>
      </w:r>
      <w:r>
        <w:t xml:space="preserve">—but it comes out sharper than planned, with an edge of </w:t>
      </w:r>
      <w:r>
        <w:rPr>
          <w:i/>
        </w:rPr>
        <w:t>"you always."</w:t>
      </w:r>
      <w:r>
        <w:t xml:space="preserve"> Priya bristles. The meeting doesn’t magically fix itself.</w:t>
      </w:r>
    </w:p>
    <w:p>
      <w:r>
        <w:rPr>
          <w:b/>
        </w:rPr>
        <w:t>The adjust.</w:t>
      </w:r>
      <w:r>
        <w:t xml:space="preserve"> But afterward, Sam doesn’t conclude </w:t>
      </w:r>
      <w:r>
        <w:rPr>
          <w:i/>
        </w:rPr>
        <w:t>"it failed."</w:t>
      </w:r>
      <w:r>
        <w:t xml:space="preserve"> Sam notices the edge crept in because the charge was still high—the exhale took the top off but Sam went in a beat too hot. So next time: exhale </w:t>
      </w:r>
      <w:r>
        <w:rPr>
          <w:i/>
        </w:rPr>
        <w:t>and</w:t>
      </w:r>
      <w:r>
        <w:t xml:space="preserve"> open differently.</w:t>
      </w:r>
    </w:p>
    <w:p>
      <w:r>
        <w:t xml:space="preserve">The following week Sam tries again, leading with the hypothesis instead of the grievance: </w:t>
      </w:r>
      <w:r>
        <w:rPr>
          <w:i/>
        </w:rPr>
        <w:t>"I’ve been thinking—when you push back, are you having to defend the budget? Because if so, let’s build that in from the start."</w:t>
      </w:r>
    </w:p>
    <w:p>
      <w:r>
        <w:t xml:space="preserve">Priya blinks. Softens. Says: </w:t>
      </w:r>
      <w:r>
        <w:rPr>
          <w:i/>
        </w:rPr>
        <w:t>"Honestly, yes—nobody ever factors it in."</w:t>
      </w:r>
    </w:p>
    <w:p>
      <w:r>
        <w:t>For the first time in months, they’re on the same side of the table.</w:t>
      </w:r>
    </w:p>
    <w:p>
      <w:r>
        <w:rPr>
          <w:b/>
        </w:rPr>
        <w:t>What changed, and how it held.</w:t>
      </w:r>
      <w:r>
        <w:t xml:space="preserve"> Not one brave conversation—a </w:t>
      </w:r>
      <w:r>
        <w:rPr>
          <w:i/>
        </w:rPr>
        <w:t>practised</w:t>
      </w:r>
      <w:r>
        <w:t xml:space="preserve"> one, second attempt better than the first. The dread faded because the meaning of the meeting changed: not a fight to survive, a need to negotiate. And the old script—</w:t>
      </w:r>
      <w:r>
        <w:rPr>
          <w:i/>
        </w:rPr>
        <w:t>disagreement means fight</w:t>
      </w:r>
      <w:r>
        <w:t xml:space="preserve">—started, slowly, to get rewritten into </w:t>
      </w:r>
      <w:r>
        <w:rPr>
          <w:i/>
        </w:rPr>
        <w:t>disagreement means find the need underneath.</w:t>
      </w:r>
      <w:r>
        <w:t xml:space="preserve"> That rewrite is the real repair, and it came from doing it twice, not once.</w:t>
      </w:r>
    </w:p>
    <w:p>
      <w:pPr>
        <w:jc w:val="center"/>
      </w:pPr>
      <w:r>
        <w:rPr>
          <w:i/>
          <w:color w:val="888888"/>
        </w:rPr>
        <w:t>* * *</w:t>
      </w:r>
    </w:p>
    <w:p>
      <w:pPr>
        <w:pStyle w:val="Heading3"/>
      </w:pPr>
      <w:r>
        <w:t>The Friendship Gap</w:t>
      </w:r>
    </w:p>
    <w:p>
      <w:r>
        <w:t xml:space="preserve">Tom moved cities for work two years ago. He tells himself he’s just busy. The truth is his evenings are silent, and the thought of </w:t>
      </w:r>
      <w:r>
        <w:rPr>
          <w:i/>
        </w:rPr>
        <w:t>"putting himself out there"</w:t>
      </w:r>
      <w:r>
        <w:t xml:space="preserve"> makes something in him tighten.</w:t>
      </w:r>
    </w:p>
    <w:p>
      <w:r>
        <w:t>The plan, whenever he makes one, is enormous: join three clubs, say yes to everything, become a social person. He never does any of it, then feels worse.</w:t>
      </w:r>
    </w:p>
    <w:p>
      <w:r>
        <w:t xml:space="preserve">First, the tightness. When Tom imagines reaching out, there’s a pressure—a squeezing in the belly, hands feeling heavy and useless, throat feeling thick. He uses </w:t>
      </w:r>
      <w:r>
        <w:rPr>
          <w:b/>
        </w:rPr>
        <w:t>Tool 7 (Check the Thought)</w:t>
      </w:r>
      <w:r>
        <w:t xml:space="preserve"> on the story driving it: </w:t>
      </w:r>
      <w:r>
        <w:rPr>
          <w:i/>
        </w:rPr>
        <w:t>"I’m not the kind of person who makes friends."</w:t>
      </w:r>
    </w:p>
    <w:p>
      <w:r>
        <w:t xml:space="preserve">Evidence for? A quiet two years. Evidence against? He </w:t>
      </w:r>
      <w:r>
        <w:rPr>
          <w:i/>
        </w:rPr>
        <w:t>had</w:t>
      </w:r>
      <w:r>
        <w:t xml:space="preserve"> close friends before the move—they didn’t vanish because he’s unlovable, they’re just three hundred miles away. The story isn’t a fact. It’s </w:t>
      </w:r>
      <w:r>
        <w:rPr>
          <w:i/>
        </w:rPr>
        <w:t>"sometimes,"</w:t>
      </w:r>
      <w:r>
        <w:t xml:space="preserve"> not </w:t>
      </w:r>
      <w:r>
        <w:rPr>
          <w:i/>
        </w:rPr>
        <w:t>"always."</w:t>
      </w:r>
    </w:p>
    <w:p>
      <w:r>
        <w:t>Then, the actual move—</w:t>
      </w:r>
      <w:r>
        <w:rPr>
          <w:b/>
        </w:rPr>
        <w:t>Tool 11 (The Small Reconnect).</w:t>
      </w:r>
      <w:r>
        <w:t xml:space="preserve"> Not a stranger. Not a club. One person who already matters. Tom thinks of Dev, an old friend he’s not spoken to in eight months. He sends something small and real: </w:t>
      </w:r>
      <w:r>
        <w:rPr>
          <w:i/>
        </w:rPr>
        <w:t>"Was just listening to that band you got me into. You crossed my mind—how are you?"</w:t>
      </w:r>
    </w:p>
    <w:p>
      <w:r>
        <w:rPr>
          <w:b/>
        </w:rPr>
        <w:t>The stumble.</w:t>
      </w:r>
      <w:r>
        <w:t xml:space="preserve"> Dev doesn’t reply for three days. Tom’s story pounces: </w:t>
      </w:r>
      <w:r>
        <w:rPr>
          <w:i/>
        </w:rPr>
        <w:t>see, you left it too long, you’re forgettable.</w:t>
      </w:r>
      <w:r>
        <w:t xml:space="preserve"> The old belief, right on cue.</w:t>
      </w:r>
    </w:p>
    <w:p>
      <w:r>
        <w:rPr>
          <w:b/>
        </w:rPr>
        <w:t>The adjust.</w:t>
      </w:r>
      <w:r>
        <w:t xml:space="preserve"> Tom catches it—that’s the story talking, not the facts (</w:t>
      </w:r>
      <w:r>
        <w:rPr>
          <w:b/>
        </w:rPr>
        <w:t>Tool 7</w:t>
      </w:r>
      <w:r>
        <w:t xml:space="preserve"> again, faster this time). And then Dev </w:t>
      </w:r>
      <w:r>
        <w:rPr>
          <w:i/>
        </w:rPr>
        <w:t>does</w:t>
      </w:r>
      <w:r>
        <w:t xml:space="preserve"> reply—a long, warm message, delighted to hear from him, </w:t>
      </w:r>
      <w:r>
        <w:rPr>
          <w:i/>
        </w:rPr>
        <w:t>"we should actually talk properly."</w:t>
      </w:r>
      <w:r>
        <w:t xml:space="preserve"> They set up a call.</w:t>
      </w:r>
    </w:p>
    <w:p>
      <w:r>
        <w:t>The three-day gap meant nothing; Dev was just on holiday. Tom’s alarm system had written a whole tragedy out of ordinary silence.</w:t>
      </w:r>
    </w:p>
    <w:p>
      <w:r>
        <w:rPr>
          <w:b/>
        </w:rPr>
        <w:t>What changed, and how it held.</w:t>
      </w:r>
      <w:r>
        <w:t xml:space="preserve"> One thread reconnected—and reconnecting one made the next feel possible. Tom reaches out to a second person that month, then a colleague he’d been meaning to have lunch with. The network widens not through a heroic leap but through small, repeated, low-cost moves.</w:t>
      </w:r>
    </w:p>
    <w:p>
      <w:r>
        <w:t xml:space="preserve">And underneath, the story shifts from </w:t>
      </w:r>
      <w:r>
        <w:rPr>
          <w:i/>
        </w:rPr>
        <w:t>"I’m not the kind of person who makes friends"</w:t>
      </w:r>
      <w:r>
        <w:t xml:space="preserve"> to </w:t>
      </w:r>
      <w:r>
        <w:rPr>
          <w:i/>
        </w:rPr>
        <w:t>"I’m someone who let things drift, and can un-drift them."</w:t>
      </w:r>
      <w:r>
        <w:t xml:space="preserve"> That’s a different, truer story—and it holds because Tom watched it come true.</w:t>
      </w:r>
    </w:p>
    <w:p>
      <w:pPr>
        <w:jc w:val="center"/>
      </w:pPr>
      <w:r>
        <w:rPr>
          <w:i/>
          <w:color w:val="888888"/>
        </w:rPr>
        <w:t>* * *</w:t>
      </w:r>
    </w:p>
    <w:p>
      <w:pPr>
        <w:pStyle w:val="Heading3"/>
      </w:pPr>
      <w:r>
        <w:t>The Call That Keeps Getting Missed</w:t>
      </w:r>
    </w:p>
    <w:p>
      <w:r>
        <w:t>Maya means to call her mum. She’s meant to for three weeks. Every evening she’s too wiped, and every un-made call adds a layer of guilt, which somehow makes the next call harder, not easier.</w:t>
      </w:r>
    </w:p>
    <w:p>
      <w:r>
        <w:t>Maya’s been treating this as a character flaw—</w:t>
      </w:r>
      <w:r>
        <w:rPr>
          <w:i/>
        </w:rPr>
        <w:t>I’m a bad daughter.</w:t>
      </w:r>
      <w:r>
        <w:t xml:space="preserve"> That’s shame, and shame is making it worse, not better.</w:t>
      </w:r>
    </w:p>
    <w:p>
      <w:r>
        <w:t xml:space="preserve">First, </w:t>
      </w:r>
      <w:r>
        <w:rPr>
          <w:b/>
        </w:rPr>
        <w:t>Tool 8 (Guilt or Shame?).</w:t>
      </w:r>
      <w:r>
        <w:t xml:space="preserve"> Is this </w:t>
      </w:r>
      <w:r>
        <w:rPr>
          <w:i/>
        </w:rPr>
        <w:t>"I did a bad thing"</w:t>
      </w:r>
      <w:r>
        <w:t xml:space="preserve"> or </w:t>
      </w:r>
      <w:r>
        <w:rPr>
          <w:i/>
        </w:rPr>
        <w:t>"I am a bad thing"</w:t>
      </w:r>
      <w:r>
        <w:t>? Maya notices she’s been living in the second one—</w:t>
      </w:r>
      <w:r>
        <w:rPr>
          <w:i/>
        </w:rPr>
        <w:t>I’m a bad daughter</w:t>
      </w:r>
      <w:r>
        <w:t xml:space="preserve">—which just makes her want to hide from the phone entirely. She re-files it: </w:t>
      </w:r>
      <w:r>
        <w:rPr>
          <w:i/>
        </w:rPr>
        <w:t>"I did a thing I regret—I let it drift. That’s fixable."</w:t>
      </w:r>
    </w:p>
    <w:p>
      <w:r>
        <w:t>The weight changes shape. Now it points at an action instead of attacking her.</w:t>
      </w:r>
    </w:p>
    <w:p>
      <w:r>
        <w:t>But she still doesn’t call. Why? She looks lower down.</w:t>
      </w:r>
    </w:p>
    <w:p>
      <w:r>
        <w:rPr>
          <w:b/>
        </w:rPr>
        <w:t>Tool 5 (The Honest Refill)</w:t>
      </w:r>
      <w:r>
        <w:t xml:space="preserve"> surfaces it: by 8 p.m. Maya’s fuel tank is empty, and a real call with her mum takes energy she doesn’t have at 8 p.m. It’s not that she doesn’t care. It’s that she keeps scheduling love for the emptiest hour of her day.</w:t>
      </w:r>
    </w:p>
    <w:p>
      <w:r>
        <w:rPr>
          <w:b/>
        </w:rPr>
        <w:t>The stumble.</w:t>
      </w:r>
      <w:r>
        <w:t xml:space="preserve"> So Maya resolves to call first thing in the morning instead. But mornings are a scramble—she tries once, gets interrupted, and the guilt creeps back: </w:t>
      </w:r>
      <w:r>
        <w:rPr>
          <w:i/>
        </w:rPr>
        <w:t>can’t even manage a phone call.</w:t>
      </w:r>
    </w:p>
    <w:p>
      <w:r>
        <w:rPr>
          <w:b/>
        </w:rPr>
        <w:t>The adjust.</w:t>
      </w:r>
      <w:r>
        <w:t xml:space="preserve"> The problem wasn’t the plan, it was still leaning on willpower and timing. So Maya makes it a </w:t>
      </w:r>
      <w:r>
        <w:rPr>
          <w:i/>
        </w:rPr>
        <w:t>habit</w:t>
      </w:r>
      <w:r>
        <w:t xml:space="preserve"> instead of an intention—she ties it to something that already happens. Sunday, mid-morning, coffee in hand, before the day starts: that’s mum’s call, every week, no deciding required. She doesn’t have to </w:t>
      </w:r>
      <w:r>
        <w:rPr>
          <w:i/>
        </w:rPr>
        <w:t>remember</w:t>
      </w:r>
      <w:r>
        <w:t xml:space="preserve"> or </w:t>
      </w:r>
      <w:r>
        <w:rPr>
          <w:i/>
        </w:rPr>
        <w:t>summon the will</w:t>
      </w:r>
      <w:r>
        <w:t>; it’s bolted to the coffee.</w:t>
      </w:r>
    </w:p>
    <w:p>
      <w:r>
        <w:t>The first Sunday, it works. Her mum is thrilled. The call is easy because Maya’s tank is full at that hour.</w:t>
      </w:r>
    </w:p>
    <w:p>
      <w:r>
        <w:rPr>
          <w:b/>
        </w:rPr>
        <w:t>What changed, and how it held.</w:t>
      </w:r>
      <w:r>
        <w:t xml:space="preserve"> The guilt loop broke—first by re-filing shame as fixable guilt, then by removing the thing guilt was feeding on. And the connection stayed warm because it stopped depending on willpower and started depending on a rhythm. Maya became someone who reliably shows up—not by trying harder, but by building it into a moment when she actually had something to give.</w:t>
      </w:r>
    </w:p>
    <w:p>
      <w:pPr>
        <w:jc w:val="center"/>
      </w:pPr>
      <w:r>
        <w:rPr>
          <w:i/>
          <w:color w:val="888888"/>
        </w:rPr>
        <w:t>* * *</w:t>
      </w:r>
    </w:p>
    <w:p>
      <w:pPr>
        <w:pStyle w:val="Heading3"/>
      </w:pPr>
      <w:r>
        <w:t>The Focus That Won’t Stay Put</w:t>
      </w:r>
    </w:p>
    <w:p>
      <w:r>
        <w:t>Ade buys another productivity app. It’s the fourth this year. Each one works for a week, then the fog rolls back in. Ade is starting to think he’s just bad at focus.</w:t>
      </w:r>
    </w:p>
    <w:p>
      <w:r>
        <w:t xml:space="preserve">This is the trap: assuming it’s a </w:t>
      </w:r>
      <w:r>
        <w:rPr>
          <w:b/>
        </w:rPr>
        <w:t>Habit</w:t>
      </w:r>
      <w:r>
        <w:t xml:space="preserve"> problem—a system problem—and buying another system. If the cause were somewhere else, no system on earth would hold.</w:t>
      </w:r>
    </w:p>
    <w:p>
      <w:r>
        <w:t xml:space="preserve">So Ade does the thing the book keeps insisting on: find the </w:t>
      </w:r>
      <w:r>
        <w:rPr>
          <w:i/>
        </w:rPr>
        <w:t>real</w:t>
      </w:r>
      <w:r>
        <w:t xml:space="preserve"> layer first, before reaching for a tool. He runs the two questions—</w:t>
      </w:r>
      <w:r>
        <w:rPr>
          <w:i/>
        </w:rPr>
        <w:t>which layer, which currency</w:t>
      </w:r>
      <w:r>
        <w:t>—honestly, from the bottom up.</w:t>
      </w:r>
    </w:p>
    <w:p>
      <w:r>
        <w:rPr>
          <w:b/>
        </w:rPr>
        <w:t>Body?</w:t>
      </w:r>
      <w:r>
        <w:t xml:space="preserve"> He’s sleeping fine, eating okay. Not there.</w:t>
      </w:r>
    </w:p>
    <w:p>
      <w:r>
        <w:rPr>
          <w:b/>
        </w:rPr>
        <w:t>Wiring?</w:t>
      </w:r>
      <w:r>
        <w:t xml:space="preserve"> He notices his attention keeps snagging on one thing: a tense, unresolved disagreement with his manager from two weeks ago, never cleared. Every time he sits to do deep work, that open loop tugs. His fuel is fine; his </w:t>
      </w:r>
      <w:r>
        <w:rPr>
          <w:i/>
        </w:rPr>
        <w:t>charge</w:t>
      </w:r>
      <w:r>
        <w:t xml:space="preserve"> is quietly high all day, a low background hum of unease.</w:t>
      </w:r>
    </w:p>
    <w:p>
      <w:r>
        <w:t xml:space="preserve">The productivity apps never had a chance—they were treating a </w:t>
      </w:r>
      <w:r>
        <w:rPr>
          <w:b/>
        </w:rPr>
        <w:t>Room</w:t>
      </w:r>
      <w:r>
        <w:t xml:space="preserve"> problem as a </w:t>
      </w:r>
      <w:r>
        <w:rPr>
          <w:b/>
        </w:rPr>
        <w:t>Habit</w:t>
      </w:r>
      <w:r>
        <w:t xml:space="preserve"> problem.</w:t>
      </w:r>
    </w:p>
    <w:p>
      <w:r>
        <w:rPr>
          <w:b/>
        </w:rPr>
        <w:t>The stumble.</w:t>
      </w:r>
      <w:r>
        <w:t xml:space="preserve"> Ade’s first move is to try to just </w:t>
      </w:r>
      <w:r>
        <w:rPr>
          <w:i/>
        </w:rPr>
        <w:t>ignore</w:t>
      </w:r>
      <w:r>
        <w:t xml:space="preserve"> the manager thing and push through with better time-blocking. It half-works for a day, then the fog’s back. You can’t out-system a background process that’s still running.</w:t>
      </w:r>
    </w:p>
    <w:p>
      <w:r>
        <w:rPr>
          <w:b/>
        </w:rPr>
        <w:t>The adjust.</w:t>
      </w:r>
      <w:r>
        <w:t xml:space="preserve"> So Ade goes to the actual cause. He uses </w:t>
      </w:r>
      <w:r>
        <w:rPr>
          <w:b/>
        </w:rPr>
        <w:t>Tool 10 (The Repair Move)</w:t>
      </w:r>
      <w:r>
        <w:t xml:space="preserve">—works out what he needs (to know where he stands) and what his manager might be protecting (maybe nothing; maybe she’s forgotten it entirely)—and has the two-minute conversation he’s been avoiding: </w:t>
      </w:r>
      <w:r>
        <w:rPr>
          <w:i/>
        </w:rPr>
        <w:t>"That thing from a couple of weeks back—are we good? It’s been on my mind."</w:t>
      </w:r>
    </w:p>
    <w:p>
      <w:r>
        <w:t xml:space="preserve">She says: </w:t>
      </w:r>
      <w:r>
        <w:rPr>
          <w:i/>
        </w:rPr>
        <w:t>"Oh—completely, I didn’t think twice about it."</w:t>
      </w:r>
    </w:p>
    <w:p>
      <w:r>
        <w:t xml:space="preserve">The open loop closes. The background hum stops. And </w:t>
      </w:r>
      <w:r>
        <w:rPr>
          <w:i/>
        </w:rPr>
        <w:t>then</w:t>
      </w:r>
      <w:r>
        <w:t xml:space="preserve">—only then—the productivity system works. With the charge gone, Ade uses </w:t>
      </w:r>
      <w:r>
        <w:rPr>
          <w:b/>
        </w:rPr>
        <w:t>Tool 4 (Empty the Head)</w:t>
      </w:r>
      <w:r>
        <w:t xml:space="preserve"> each morning, picks the one thing that matters, and finds he can actually hold focus. Same app that failed in January. Different result, because the real problem was two layers away from where he’d been looking.</w:t>
      </w:r>
    </w:p>
    <w:p>
      <w:r>
        <w:rPr>
          <w:b/>
        </w:rPr>
        <w:t>What changed, and how it held.</w:t>
      </w:r>
      <w:r>
        <w:t xml:space="preserve"> Ade stopped treating the symptom (distraction) and found the cause (an open interpersonal loop draining his attention). It held because it was </w:t>
      </w:r>
      <w:r>
        <w:rPr>
          <w:i/>
        </w:rPr>
        <w:t>actually</w:t>
      </w:r>
      <w:r>
        <w:t xml:space="preserve"> fixed—not managed with a better app, but resolved at the layer it lived on. And Ade learned the most useful thing of all: when he can’t focus, the question isn’t </w:t>
      </w:r>
      <w:r>
        <w:rPr>
          <w:i/>
        </w:rPr>
        <w:t>"which app,"</w:t>
      </w:r>
      <w:r>
        <w:t xml:space="preserve"> it’s </w:t>
      </w:r>
      <w:r>
        <w:rPr>
          <w:i/>
        </w:rPr>
        <w:t>"which layer."</w:t>
      </w:r>
    </w:p>
    <w:p>
      <w:pPr>
        <w:jc w:val="center"/>
      </w:pPr>
      <w:r>
        <w:rPr>
          <w:i/>
          <w:color w:val="888888"/>
        </w:rPr>
        <w:t>* * *</w:t>
      </w:r>
    </w:p>
    <w:p>
      <w:pPr>
        <w:pStyle w:val="Heading3"/>
      </w:pPr>
      <w:r>
        <w:t>The Promotion That Doesn’t Fit</w:t>
      </w:r>
    </w:p>
    <w:p>
      <w:r>
        <w:t>Nina just got promoted. She’s certain it was a mistake, that she’s about to be found out. She’s felt this at every job. The promotion, like every achievement before it, arrived and changed nothing about the feeling.</w:t>
      </w:r>
    </w:p>
    <w:p>
      <w:r>
        <w:t xml:space="preserve">Nina’s tried the surface fix—affirmations, </w:t>
      </w:r>
      <w:r>
        <w:rPr>
          <w:i/>
        </w:rPr>
        <w:t>"fake it till you make it,"</w:t>
      </w:r>
      <w:r>
        <w:t xml:space="preserve"> lists of her accomplishments. They bounce off. Of course they do: the belief lives below the surface, and she’s been pouring the fix on the surface.</w:t>
      </w:r>
    </w:p>
    <w:p>
      <w:r>
        <w:t xml:space="preserve">She starts where it can actually be reached. First, </w:t>
      </w:r>
      <w:r>
        <w:rPr>
          <w:b/>
        </w:rPr>
        <w:t>Tool 7 (Check the Thought)</w:t>
      </w:r>
      <w:r>
        <w:t xml:space="preserve"> on the everyday version: </w:t>
      </w:r>
      <w:r>
        <w:rPr>
          <w:i/>
        </w:rPr>
        <w:t>"I only got promoted because they were desperate."</w:t>
      </w:r>
    </w:p>
    <w:p>
      <w:r>
        <w:t xml:space="preserve">Evidence for? None, really. Evidence against? Three other people wanted the role; they chose her. She writes the fairer version: </w:t>
      </w:r>
      <w:r>
        <w:rPr>
          <w:i/>
        </w:rPr>
        <w:t>"I earned this, and I also feel scared—both are true."</w:t>
      </w:r>
    </w:p>
    <w:p>
      <w:r>
        <w:t>This helps a little, at the edges. But the core feeling doesn’t move, because the core isn’t a thought—it’s older.</w:t>
      </w:r>
    </w:p>
    <w:p>
      <w:r>
        <w:t xml:space="preserve">So Nina goes deeper, gently, with </w:t>
      </w:r>
      <w:r>
        <w:rPr>
          <w:b/>
        </w:rPr>
        <w:t>Tool 9 (Meet the Part).</w:t>
      </w:r>
      <w:r>
        <w:t xml:space="preserve"> She gets curious about the part of her that’s always braced to be exposed. </w:t>
      </w:r>
      <w:r>
        <w:rPr>
          <w:i/>
        </w:rPr>
        <w:t>What are you protecting me from?</w:t>
      </w:r>
    </w:p>
    <w:p>
      <w:r>
        <w:t xml:space="preserve">She sits with it. The answer, when it comes, is quiet and old: </w:t>
      </w:r>
      <w:r>
        <w:rPr>
          <w:i/>
        </w:rPr>
        <w:t>from getting my hopes up and being humiliated.</w:t>
      </w:r>
    </w:p>
    <w:p>
      <w:r>
        <w:t>This part learned, a long time ago, that believing in herself was dangerous—so it keeps her small to keep her safe. It’s not her enemy. It’s a frightened thing that’s been guarding her since childhood, with a strategy that cost her everything it was trying to protect.</w:t>
      </w:r>
    </w:p>
    <w:p>
      <w:r>
        <w:rPr>
          <w:b/>
        </w:rPr>
        <w:t>The stumble.</w:t>
      </w:r>
      <w:r>
        <w:t xml:space="preserve"> Nina wants this to be the breakthrough scene where it all lifts. It isn’t. The feeling comes back the next week, as strong as ever. She’s disappointed—</w:t>
      </w:r>
      <w:r>
        <w:rPr>
          <w:i/>
        </w:rPr>
        <w:t>I did the deep work, why isn’t it fixed?</w:t>
      </w:r>
    </w:p>
    <w:p>
      <w:r>
        <w:rPr>
          <w:b/>
        </w:rPr>
        <w:t>The adjust.</w:t>
      </w:r>
      <w:r>
        <w:t xml:space="preserve"> Because deep beliefs don’t lift in one sitting; they update by repetition, like everything else in the system. Nina keeps meeting the part, kindly, whenever it flares. She pairs it with </w:t>
      </w:r>
      <w:r>
        <w:rPr>
          <w:b/>
        </w:rPr>
        <w:t>Tool 8 (Guilt or Shame?)</w:t>
      </w:r>
      <w:r>
        <w:t xml:space="preserve"> when the </w:t>
      </w:r>
      <w:r>
        <w:rPr>
          <w:i/>
        </w:rPr>
        <w:t>"I am not enough"</w:t>
      </w:r>
      <w:r>
        <w:t xml:space="preserve"> (shame) roars, re-filing it each time.</w:t>
      </w:r>
    </w:p>
    <w:p>
      <w:r>
        <w:t>And—importantly—she recognises this is big, old ground, and starts seeing a therapist to do it properly, with support. The book got her to the door; a person helps her walk through it.</w:t>
      </w:r>
    </w:p>
    <w:p>
      <w:r>
        <w:t>Over months, not days, the bracing eases. The impostor voice doesn’t vanish, but it shrinks from a roar to a whisper she can hear and disagree with.</w:t>
      </w:r>
    </w:p>
    <w:p>
      <w:r>
        <w:rPr>
          <w:b/>
        </w:rPr>
        <w:t>What changed, and how it held.</w:t>
      </w:r>
      <w:r>
        <w:t xml:space="preserve"> The belief itself started to update—not through surface affirmations, but through patient, repeated, gentle work at the layer where it actually lived, with help for the deepest part. It held because it was slow. Nina stopped waiting for the feeling to disappear and started relating to it differently—and that, repeated, is what change at this depth actually looks like.</w:t>
      </w:r>
    </w:p>
    <w:p>
      <w:pPr>
        <w:jc w:val="center"/>
      </w:pPr>
      <w:r>
        <w:rPr>
          <w:i/>
          <w:color w:val="888888"/>
        </w:rPr>
        <w:t>* * *</w:t>
      </w:r>
    </w:p>
    <w:p>
      <w:pPr>
        <w:pStyle w:val="Heading3"/>
      </w:pPr>
      <w:r>
        <w:t>The Exhaustion That Won’t Lift</w:t>
      </w:r>
    </w:p>
    <w:p>
      <w:r>
        <w:t>Jordan hasn’t felt like themselves in months. The work they used to love feels grey. They’re tired in a way that weekends don’t fix. And the worst part: resting makes them anxious, because resting feels like falling behind.</w:t>
      </w:r>
    </w:p>
    <w:p>
      <w:r>
        <w:t>Jordan’s instinct is the one that caused this: push through. Just get to the next milestone, then rest. There’s always a next milestone. This instinct is the engine of the burnout, and it has to be the first thing to go.</w:t>
      </w:r>
    </w:p>
    <w:p>
      <w:r>
        <w:t xml:space="preserve">So Jordan reaches for </w:t>
      </w:r>
      <w:r>
        <w:rPr>
          <w:b/>
        </w:rPr>
        <w:t>Tool 6 (The Full Stop)</w:t>
      </w:r>
      <w:r>
        <w:t>—the hard one. Stop adding. Take one real thing off the pile (Jordan drops a side commitment they’d been clinging to out of guilt). Protect the basics fiercely. This is triage, not recovery—just enough to stop digging.</w:t>
      </w:r>
    </w:p>
    <w:p>
      <w:r>
        <w:t xml:space="preserve">Then, </w:t>
      </w:r>
      <w:r>
        <w:rPr>
          <w:b/>
        </w:rPr>
        <w:t>Tool 5 (The Honest Refill),</w:t>
      </w:r>
      <w:r>
        <w:t xml:space="preserve"> but Jordan hits the wall the tool warns about: the exhaustion </w:t>
      </w:r>
      <w:r>
        <w:rPr>
          <w:i/>
        </w:rPr>
        <w:t>doesn’t</w:t>
      </w:r>
      <w:r>
        <w:t xml:space="preserve"> respond to a good night’s sleep. This isn’t ordinary depletion. This is the burnout pattern, and Jordan, reading the tool’s edge honestly, books a doctor’s appointment—the right move, not an overreaction.</w:t>
      </w:r>
    </w:p>
    <w:p>
      <w:r>
        <w:rPr>
          <w:b/>
        </w:rPr>
        <w:t>The stumble.</w:t>
      </w:r>
      <w:r>
        <w:t xml:space="preserve"> Even having stopped, Jordan can’t actually rest. They sit down and the anxiety climbs—</w:t>
      </w:r>
      <w:r>
        <w:rPr>
          <w:i/>
        </w:rPr>
        <w:t>you’re being lazy, you’re falling behind.</w:t>
      </w:r>
      <w:r>
        <w:t xml:space="preserve"> The body’s stopped but the mind hasn’t. Rest itself has become impossible.</w:t>
      </w:r>
    </w:p>
    <w:p>
      <w:r>
        <w:rPr>
          <w:b/>
        </w:rPr>
        <w:t>The adjust.</w:t>
      </w:r>
      <w:r>
        <w:t xml:space="preserve"> That anxiety is the real lock, and it’s not in the body—it’s in the </w:t>
      </w:r>
      <w:r>
        <w:rPr>
          <w:b/>
        </w:rPr>
        <w:t>Story.</w:t>
      </w:r>
      <w:r>
        <w:t xml:space="preserve"> Jordan uses </w:t>
      </w:r>
      <w:r>
        <w:rPr>
          <w:b/>
        </w:rPr>
        <w:t>Tool 9 (Meet the Part)</w:t>
      </w:r>
      <w:r>
        <w:t xml:space="preserve"> on the part that panics at rest. </w:t>
      </w:r>
      <w:r>
        <w:rPr>
          <w:i/>
        </w:rPr>
        <w:t>What are you protecting me from?</w:t>
      </w:r>
    </w:p>
    <w:p>
      <w:r>
        <w:t xml:space="preserve">The answer: </w:t>
      </w:r>
      <w:r>
        <w:rPr>
          <w:i/>
        </w:rPr>
        <w:t>from being worthless. If I’m not producing, I’m nothing.</w:t>
      </w:r>
    </w:p>
    <w:p>
      <w:r>
        <w:t xml:space="preserve">There it is—the belief fusing worth to output, the thing that made rest feel like failing. Jordan can’t logic this away, but they can start to see it as a </w:t>
      </w:r>
      <w:r>
        <w:rPr>
          <w:i/>
        </w:rPr>
        <w:t>belief</w:t>
      </w:r>
      <w:r>
        <w:t xml:space="preserve">, not a fact—and pair it with </w:t>
      </w:r>
      <w:r>
        <w:rPr>
          <w:b/>
        </w:rPr>
        <w:t>Tool 1 (The Long Exhale)</w:t>
      </w:r>
      <w:r>
        <w:t xml:space="preserve"> each time the rest-anxiety spikes, letting the body learn that stopping isn’t actually dangerous.</w:t>
      </w:r>
    </w:p>
    <w:p>
      <w:r>
        <w:t>Slowly, rest becomes possible. Sleep starts to land. Only once the system is genuinely steadier does Jordan add anything back—and carefully, one thing at a time, watching the fuel gauge.</w:t>
      </w:r>
    </w:p>
    <w:p>
      <w:r>
        <w:rPr>
          <w:b/>
        </w:rPr>
        <w:t>What changed, and how it held.</w:t>
      </w:r>
      <w:r>
        <w:t xml:space="preserve"> Real recovery, not powering through to the next collapse—because Jordan treated it as the full-stack failure it was: </w:t>
      </w:r>
      <w:r>
        <w:rPr>
          <w:b/>
        </w:rPr>
        <w:t>Body</w:t>
      </w:r>
      <w:r>
        <w:t xml:space="preserve"> (stop, refill, doctor), </w:t>
      </w:r>
      <w:r>
        <w:rPr>
          <w:b/>
        </w:rPr>
        <w:t>Wiring</w:t>
      </w:r>
      <w:r>
        <w:t xml:space="preserve"> (the rest-anxiety), </w:t>
      </w:r>
      <w:r>
        <w:rPr>
          <w:b/>
        </w:rPr>
        <w:t>Story</w:t>
      </w:r>
      <w:r>
        <w:t xml:space="preserve"> (worth ≠ output). And the lasting change is that Jordan learned their </w:t>
      </w:r>
      <w:r>
        <w:rPr>
          <w:i/>
        </w:rPr>
        <w:t>own</w:t>
      </w:r>
      <w:r>
        <w:t xml:space="preserve"> early-warning signature—the grey feeling, the weekend that doesn’t fix it, the anxiety-at-rest. Now they catch it early. The next time the slide begins, they know exactly which tools, in which order—and they reach for them before the shutdown, not after.</w:t>
      </w:r>
    </w:p>
    <w:p>
      <w:pPr>
        <w:jc w:val="center"/>
      </w:pPr>
      <w:r>
        <w:rPr>
          <w:i/>
          <w:color w:val="888888"/>
        </w:rPr>
        <w:t>* * *</w:t>
      </w:r>
    </w:p>
    <w:p>
      <w:pPr>
        <w:pStyle w:val="Heading3"/>
      </w:pPr>
      <w:r>
        <w:t>The Pattern Beneath the Mess</w:t>
      </w:r>
    </w:p>
    <w:p>
      <w:r>
        <w:t>Look back at the six situations. Each one starts with a symptom—dread, isolation, guilt, distraction, impostor feeling, exhaustion. Each one looks, at first, like a personal failing. Each one turns out to live somewhere else entirely.</w:t>
      </w:r>
    </w:p>
    <w:p>
      <w:pPr>
        <w:pStyle w:val="ListBullet"/>
      </w:pPr>
      <w:r>
        <w:t xml:space="preserve">Sam’s dread wasn’t about the meeting. It was about an old script running in the </w:t>
      </w:r>
      <w:r>
        <w:rPr>
          <w:b/>
        </w:rPr>
        <w:t>Habit</w:t>
      </w:r>
      <w:r>
        <w:t xml:space="preserve"> layer, and a charge spike in the </w:t>
      </w:r>
      <w:r>
        <w:rPr>
          <w:b/>
        </w:rPr>
        <w:t>Wiring</w:t>
      </w:r>
      <w:r>
        <w:t xml:space="preserve"> layer.</w:t>
      </w:r>
    </w:p>
    <w:p>
      <w:pPr>
        <w:pStyle w:val="ListBullet"/>
      </w:pPr>
      <w:r>
        <w:t xml:space="preserve">Tom’s isolation wasn’t about being unlovable. It was about a story in the </w:t>
      </w:r>
      <w:r>
        <w:rPr>
          <w:b/>
        </w:rPr>
        <w:t>Story</w:t>
      </w:r>
      <w:r>
        <w:t xml:space="preserve"> layer, and a gap in the </w:t>
      </w:r>
      <w:r>
        <w:rPr>
          <w:b/>
        </w:rPr>
        <w:t>Room</w:t>
      </w:r>
      <w:r>
        <w:t xml:space="preserve"> layer.</w:t>
      </w:r>
    </w:p>
    <w:p>
      <w:pPr>
        <w:pStyle w:val="ListBullet"/>
      </w:pPr>
      <w:r>
        <w:t xml:space="preserve">Maya’s guilt wasn’t about being a bad daughter. It was about shame in the </w:t>
      </w:r>
      <w:r>
        <w:rPr>
          <w:b/>
        </w:rPr>
        <w:t>Story</w:t>
      </w:r>
      <w:r>
        <w:t xml:space="preserve"> layer, and a depleted </w:t>
      </w:r>
      <w:r>
        <w:rPr>
          <w:b/>
        </w:rPr>
        <w:t>Body</w:t>
      </w:r>
      <w:r>
        <w:t xml:space="preserve"> layer.</w:t>
      </w:r>
    </w:p>
    <w:p>
      <w:pPr>
        <w:pStyle w:val="ListBullet"/>
      </w:pPr>
      <w:r>
        <w:t xml:space="preserve">Ade’s distraction wasn’t about focus. It was about an open loop in the </w:t>
      </w:r>
      <w:r>
        <w:rPr>
          <w:b/>
        </w:rPr>
        <w:t>Room</w:t>
      </w:r>
      <w:r>
        <w:t xml:space="preserve"> layer, and a background process in the </w:t>
      </w:r>
      <w:r>
        <w:rPr>
          <w:b/>
        </w:rPr>
        <w:t>Wiring</w:t>
      </w:r>
      <w:r>
        <w:t xml:space="preserve"> layer.</w:t>
      </w:r>
    </w:p>
    <w:p>
      <w:pPr>
        <w:pStyle w:val="ListBullet"/>
      </w:pPr>
      <w:r>
        <w:t xml:space="preserve">Nina’s impostor feeling wasn’t about the promotion. It was about an old belief in the </w:t>
      </w:r>
      <w:r>
        <w:rPr>
          <w:b/>
        </w:rPr>
        <w:t>Wiring</w:t>
      </w:r>
      <w:r>
        <w:t xml:space="preserve"> layer, and a story in the </w:t>
      </w:r>
      <w:r>
        <w:rPr>
          <w:b/>
        </w:rPr>
        <w:t>Story</w:t>
      </w:r>
      <w:r>
        <w:t xml:space="preserve"> layer.</w:t>
      </w:r>
    </w:p>
    <w:p>
      <w:pPr>
        <w:pStyle w:val="ListBullet"/>
      </w:pPr>
      <w:r>
        <w:t xml:space="preserve">Jordan’s exhaustion wasn’t about laziness. It was about a </w:t>
      </w:r>
      <w:r>
        <w:rPr>
          <w:b/>
        </w:rPr>
        <w:t>Body</w:t>
      </w:r>
      <w:r>
        <w:t xml:space="preserve"> layer depleted, a </w:t>
      </w:r>
      <w:r>
        <w:rPr>
          <w:b/>
        </w:rPr>
        <w:t>Wiring</w:t>
      </w:r>
      <w:r>
        <w:t xml:space="preserve"> layer stuck switched-on, and a </w:t>
      </w:r>
      <w:r>
        <w:rPr>
          <w:b/>
        </w:rPr>
        <w:t>Story</w:t>
      </w:r>
      <w:r>
        <w:t xml:space="preserve"> layer fused to output.</w:t>
      </w:r>
    </w:p>
    <w:p>
      <w:r>
        <w:t xml:space="preserve">The pattern is the same every time: </w:t>
      </w:r>
      <w:r>
        <w:rPr>
          <w:i/>
        </w:rPr>
        <w:t>the symptom is loud, the cause is quiet.</w:t>
      </w:r>
    </w:p>
    <w:p>
      <w:r>
        <w:t>The first instinct is always to fix the symptom—build a better case, join a club, try harder, buy an app, fake it till you make it, push through. That’s the surface fix. It doesn’t hold because it’s not addressing the real layer.</w:t>
      </w:r>
    </w:p>
    <w:p>
      <w:r>
        <w:t xml:space="preserve">The second instinct is the one that works: </w:t>
      </w:r>
      <w:r>
        <w:rPr>
          <w:i/>
        </w:rPr>
        <w:t>find the layer the problem actually lives on, and start there.</w:t>
      </w:r>
      <w:r>
        <w:t xml:space="preserve"> Not the layer you </w:t>
      </w:r>
      <w:r>
        <w:rPr>
          <w:i/>
        </w:rPr>
        <w:t>wish</w:t>
      </w:r>
      <w:r>
        <w:t xml:space="preserve"> it lived on. Not the layer that’s easiest to fix. The layer that’s actually broken.</w:t>
      </w:r>
    </w:p>
    <w:p>
      <w:r>
        <w:t>And then—this is the part most books leave out—</w:t>
      </w:r>
      <w:r>
        <w:rPr>
          <w:i/>
        </w:rPr>
        <w:t>the first try often stumbles.</w:t>
      </w:r>
      <w:r>
        <w:t xml:space="preserve"> The Repair Move comes out sharper than planned. The Small Reconnect gets no reply for three days. The call gets interrupted. The focus trick half-works for a day. The belief doesn’t lift in one sitting. The rest-anxiety spikes.</w:t>
      </w:r>
    </w:p>
    <w:p>
      <w:r>
        <w:t>That’s not failure. That’s the system showing you where the real work is.</w:t>
      </w:r>
    </w:p>
    <w:p>
      <w:r>
        <w:t xml:space="preserve">The third instinct is the one that holds: </w:t>
      </w:r>
      <w:r>
        <w:rPr>
          <w:i/>
        </w:rPr>
        <w:t>adjust.</w:t>
      </w:r>
      <w:r>
        <w:t xml:space="preserve"> Not abandon. Adjust. Try again, a little differently. A little lower. A little gentler. A little more honest.</w:t>
      </w:r>
    </w:p>
    <w:p>
      <w:r>
        <w:t>Which one was yours?</w:t>
      </w:r>
    </w:p>
    <w:p>
      <w:pPr>
        <w:jc w:val="center"/>
      </w:pPr>
      <w:r>
        <w:rPr>
          <w:i/>
          <w:color w:val="888888"/>
        </w:rPr>
        <w:t>* * *</w:t>
      </w:r>
    </w:p>
    <w:p>
      <w:pPr>
        <w:pStyle w:val="Heading3"/>
      </w:pPr>
      <w:r>
        <w:t>Notice this in you</w:t>
      </w:r>
    </w:p>
    <w:p>
      <w:r>
        <w:rPr>
          <w:b/>
        </w:rPr>
        <w:t>Notice</w:t>
      </w:r>
    </w:p>
    <w:p>
      <w:r>
        <w:t>Which of these six situations feels closest to something you’re carrying right now? Not to copy it—just to notice the shape of it in your own life. Where in your day do you first feel it—the tight jaw, the foggy head, the heavy limbs, the restless hands?</w:t>
      </w:r>
    </w:p>
    <w:p>
      <w:r>
        <w:rPr>
          <w:b/>
        </w:rPr>
        <w:t>Trace</w:t>
      </w:r>
    </w:p>
    <w:p>
      <w:r>
        <w:t xml:space="preserve">Pick the one that’s loudest. Walk it back to the layer it lives on: </w:t>
      </w:r>
      <w:r>
        <w:rPr>
          <w:b/>
        </w:rPr>
        <w:t>Body</w:t>
      </w:r>
      <w:r>
        <w:t xml:space="preserve">, </w:t>
      </w:r>
      <w:r>
        <w:rPr>
          <w:b/>
        </w:rPr>
        <w:t>Wiring</w:t>
      </w:r>
      <w:r>
        <w:t xml:space="preserve">, </w:t>
      </w:r>
      <w:r>
        <w:rPr>
          <w:b/>
        </w:rPr>
        <w:t>Habit</w:t>
      </w:r>
      <w:r>
        <w:t xml:space="preserve">, </w:t>
      </w:r>
      <w:r>
        <w:rPr>
          <w:b/>
        </w:rPr>
        <w:t>Room</w:t>
      </w:r>
      <w:r>
        <w:t xml:space="preserve">, or </w:t>
      </w:r>
      <w:r>
        <w:rPr>
          <w:b/>
        </w:rPr>
        <w:t>Story</w:t>
      </w:r>
      <w:r>
        <w:t xml:space="preserve">. Ask: </w:t>
      </w:r>
      <w:r>
        <w:rPr>
          <w:i/>
        </w:rPr>
        <w:t>which currency is it costing me?</w:t>
      </w:r>
      <w:r>
        <w:t xml:space="preserve"> (charge, pressure, or fuel?)—and where in your day you first feel it.</w:t>
      </w:r>
    </w:p>
    <w:p>
      <w:r>
        <w:rPr>
          <w:b/>
        </w:rPr>
        <w:t>Try</w:t>
      </w:r>
    </w:p>
    <w:p>
      <w:r>
        <w:t xml:space="preserve">Reach for the tool that matches the layer and currency. If it’s a people problem, try </w:t>
      </w:r>
      <w:r>
        <w:rPr>
          <w:b/>
        </w:rPr>
        <w:t>Tool 10 (The Repair Move)</w:t>
      </w:r>
      <w:r>
        <w:t xml:space="preserve"> in your head first—what do </w:t>
      </w:r>
      <w:r>
        <w:rPr>
          <w:i/>
        </w:rPr>
        <w:t>you</w:t>
      </w:r>
      <w:r>
        <w:t xml:space="preserve"> need underneath? If it’s a body problem, try </w:t>
      </w:r>
      <w:r>
        <w:rPr>
          <w:b/>
        </w:rPr>
        <w:t>Tool 5 (The Honest Refill)</w:t>
      </w:r>
      <w:r>
        <w:t>—which fuel is lowest today?</w:t>
      </w:r>
    </w:p>
    <w:p>
      <w:r>
        <w:rPr>
          <w:b/>
        </w:rPr>
        <w:t>Watch</w:t>
      </w:r>
    </w:p>
    <w:p>
      <w:r>
        <w:t>Don’t expect the fix today. Watch for the stumble—the first try that doesn’t quite land. That’s not failure; it’s the system showing you where the real work is.</w:t>
      </w:r>
    </w:p>
    <w:p>
      <w:r>
        <w:rPr>
          <w:b/>
        </w:rPr>
        <w:t>Adjust</w:t>
      </w:r>
    </w:p>
    <w:p>
      <w:r>
        <w:t>If the tool didn’t work, ask: did I reach for the wrong layer? Or did I skip the body underneath? The system only moves when the lowest layer is steady enough to hold the change.</w:t>
      </w:r>
    </w:p>
    <w:p>
      <w:r>
        <w:rPr>
          <w:i/>
        </w:rPr>
        <w:t>One line for the picture of yourself:</w:t>
      </w:r>
    </w:p>
    <w:p>
      <w:r>
        <w:rPr>
          <w:i/>
        </w:rPr>
        <w:t>"The situation I most want to work on is _______, and the layer it lives on is _______."</w:t>
      </w:r>
    </w:p>
    <w:p>
      <w:pPr>
        <w:jc w:val="center"/>
      </w:pPr>
      <w:r>
        <w:rPr>
          <w:i/>
          <w:color w:val="888888"/>
        </w:rPr>
        <w:t>* * *</w:t>
      </w:r>
    </w:p>
    <w:p>
      <w:pPr>
        <w:pStyle w:val="Heading3"/>
      </w:pPr>
      <w:r>
        <w:t>The Next Right Thing</w:t>
      </w:r>
    </w:p>
    <w:p>
      <w:r>
        <w:t xml:space="preserve">The next chapter doesn’t ask you to fix everything at once. It asks you to fix the </w:t>
      </w:r>
      <w:r>
        <w:rPr>
          <w:i/>
        </w:rPr>
        <w:t>right</w:t>
      </w:r>
      <w:r>
        <w:t xml:space="preserve"> thing first—and to know when the honest answer is to reach for a person, not a tool.</w:t>
      </w:r>
    </w:p>
    <w:p>
      <w:r>
        <w:t xml:space="preserve">Because the bravest move the system ever makes is to say: </w:t>
      </w:r>
      <w:r>
        <w:rPr>
          <w:i/>
        </w:rPr>
        <w:t>I need help.</w:t>
      </w:r>
    </w:p>
    <w:p>
      <w:pPr>
        <w:pStyle w:val="Heading1"/>
        <w:pageBreakBefore/>
      </w:pPr>
      <w:r>
        <w:t>Chapter 9 — The Hard Cases</w:t>
      </w:r>
    </w:p>
    <w:p>
      <w:r>
        <w:t xml:space="preserve">The clinic chair presses against the backs of your thighs. The fluorescent light hums above, its glow too steady for the late afternoon. Your hands rest on your knees, fingers curled slightly inward, as if bracing for impact. The breath comes shallow, the ribs pressing against the lungs from the inside. The mind races through the same loop: </w:t>
      </w:r>
      <w:r>
        <w:rPr>
          <w:i/>
        </w:rPr>
        <w:t>I should be able to handle this. I should be stronger. I should have done more sooner.</w:t>
      </w:r>
      <w:r>
        <w:t xml:space="preserve"> But the body doesn’t care about </w:t>
      </w:r>
      <w:r>
        <w:rPr>
          <w:i/>
        </w:rPr>
        <w:t>should</w:t>
      </w:r>
      <w:r>
        <w:t xml:space="preserve">. The legs feel like they’re filled with wet sand, the back a dull ache that never lifts, the eyes blur at the edges of the magazine pages. The diagnosis is known. The treatment is known. The body still won’t heal. And the system is running the old script: </w:t>
      </w:r>
      <w:r>
        <w:rPr>
          <w:i/>
        </w:rPr>
        <w:t>I should be able to fix this.</w:t>
      </w:r>
      <w:r>
        <w:t xml:space="preserve"> The harder it tries, the heavier the weight becomes. The clock ticks. The body stays stuck.</w:t>
      </w:r>
    </w:p>
    <w:p>
      <w:pPr>
        <w:jc w:val="center"/>
      </w:pPr>
      <w:r>
        <w:rPr>
          <w:i/>
          <w:color w:val="888888"/>
        </w:rPr>
        <w:t>* * *</w:t>
      </w:r>
    </w:p>
    <w:p>
      <w:r>
        <w:t>This is the diagnosis that didn’t move. You know what’s wrong. You know what to do. And still, you don’t do it. Not because you’re weak. Not because you don’t care. But because the lowest layer of your system—the one that holds everything else up—won’t budge. And the fight to change it is costing you more than the thing itself.</w:t>
      </w:r>
    </w:p>
    <w:p>
      <w:pPr>
        <w:jc w:val="center"/>
      </w:pPr>
      <w:r>
        <w:rPr>
          <w:i/>
          <w:color w:val="888888"/>
        </w:rPr>
        <w:t>* * *</w:t>
      </w:r>
    </w:p>
    <w:p>
      <w:pPr>
        <w:pStyle w:val="Heading3"/>
      </w:pPr>
      <w:r>
        <w:t>Five people, one symptom</w:t>
      </w:r>
    </w:p>
    <w:p>
      <w:r>
        <w:t>They all snap at 3 p.m. The irritation rises fast, the words sharper than they meant. But the cause lives in a different layer for each of them, and the body tells the story before the mind catches up.</w:t>
      </w:r>
    </w:p>
    <w:p>
      <w:r>
        <w:rPr>
          <w:b/>
        </w:rPr>
        <w:t>Alex</w:t>
      </w:r>
      <w:r>
        <w:t>, 38, software engineer. Long COVID for two years. The legs feel like they’re carrying invisible weights, the head fogged, the breath shallow. The snap comes after a teammate asks for "just one more small thing" on a project. The body is already running on fumes, and the request lands like a spark on dry tinder. The system reacts before the mind can catch it—</w:t>
      </w:r>
      <w:r>
        <w:rPr>
          <w:i/>
        </w:rPr>
        <w:t>I can’t do this</w:t>
      </w:r>
      <w:r>
        <w:t>—and the words come out clipped, the tone edged with exhaustion.</w:t>
      </w:r>
    </w:p>
    <w:p>
      <w:r>
        <w:rPr>
          <w:b/>
        </w:rPr>
        <w:t>Sam</w:t>
      </w:r>
      <w:r>
        <w:t>, 42, single parent. Chronic back pain from an old injury, flared by lifting. The lower back is tight like a coiled spring, the breath held. The snap comes when the youngest child asks for help with a backpack that’s too heavy. The body braces before the mind registers the pain—</w:t>
      </w:r>
      <w:r>
        <w:rPr>
          <w:i/>
        </w:rPr>
        <w:t>I can’t lift this</w:t>
      </w:r>
      <w:r>
        <w:t>—and the voice comes out sharper than intended, the words laced with frustration.</w:t>
      </w:r>
    </w:p>
    <w:p>
      <w:r>
        <w:rPr>
          <w:b/>
        </w:rPr>
        <w:t>Jordan</w:t>
      </w:r>
      <w:r>
        <w:t>, 29, athlete. Ehlers-Danlos Syndrome, joints loose and unstable. The body hums with a low-level alarm, the breath quick and shallow, the fingers tingling. The snap comes during a team meeting when someone interrupts them mid-sentence. The system reacts before the mind can steady it—</w:t>
      </w:r>
      <w:r>
        <w:rPr>
          <w:i/>
        </w:rPr>
        <w:t>I’m not safe</w:t>
      </w:r>
      <w:r>
        <w:t>—and the words come out fast, the tone edged with panic.</w:t>
      </w:r>
    </w:p>
    <w:p>
      <w:r>
        <w:rPr>
          <w:b/>
        </w:rPr>
        <w:t>Maya</w:t>
      </w:r>
      <w:r>
        <w:t>, 35, partner. Multiple Sclerosis with unpredictable relapses. The arms feel heavy, the eyes burn, the ribcage tightens like a belt pulled too tight. The snap comes when their partner leaves a dish on the counter instead of putting it away. The body is already drained, and the request feels like one demand too many. The system reacts—</w:t>
      </w:r>
      <w:r>
        <w:rPr>
          <w:i/>
        </w:rPr>
        <w:t>I can’t keep up</w:t>
      </w:r>
      <w:r>
        <w:t>—and the words come out harsher than they meant.</w:t>
      </w:r>
    </w:p>
    <w:p>
      <w:r>
        <w:rPr>
          <w:b/>
        </w:rPr>
        <w:t>Dev</w:t>
      </w:r>
      <w:r>
        <w:t>, 60, community elder. Severe arthritis in the hands, limiting craftwork. The fingers ache with a deep, pulsing heat, the joints stiff like old hinges, the breath catches when gripping. The snap comes when a younger colleague asks for help with a task that requires fine motor skills. The body reacts before the mind can steady it—</w:t>
      </w:r>
      <w:r>
        <w:rPr>
          <w:i/>
        </w:rPr>
        <w:t>I can’t do this anymore</w:t>
      </w:r>
      <w:r>
        <w:t>—and the voice comes out sharp, the words edged with grief.</w:t>
      </w:r>
    </w:p>
    <w:p>
      <w:pPr>
        <w:jc w:val="center"/>
      </w:pPr>
      <w:r>
        <w:rPr>
          <w:i/>
          <w:color w:val="888888"/>
        </w:rPr>
        <w:t>* * *</w:t>
      </w:r>
    </w:p>
    <w:p>
      <w:r>
        <w:t xml:space="preserve">Which one was yours? Not the diagnosis. The </w:t>
      </w:r>
      <w:r>
        <w:rPr>
          <w:i/>
        </w:rPr>
        <w:t>feeling</w:t>
      </w:r>
      <w:r>
        <w:t>. The body signature—the legs like wet sand, the back tight like a spring, the joints humming with alarm. The snap that came before the mind could catch it. The layer that won’t move, no matter how hard you try.</w:t>
      </w:r>
    </w:p>
    <w:p>
      <w:pPr>
        <w:jc w:val="center"/>
      </w:pPr>
      <w:r>
        <w:rPr>
          <w:i/>
          <w:color w:val="888888"/>
        </w:rPr>
        <w:t>* * *</w:t>
      </w:r>
    </w:p>
    <w:p>
      <w:pPr>
        <w:pStyle w:val="Heading3"/>
      </w:pPr>
      <w:r>
        <w:t>The unfixable lowest layer</w:t>
      </w:r>
    </w:p>
    <w:p>
      <w:r>
        <w:t xml:space="preserve">Some things at the bottom of the stack </w:t>
      </w:r>
      <w:r>
        <w:rPr>
          <w:i/>
        </w:rPr>
        <w:t>cannot</w:t>
      </w:r>
      <w:r>
        <w:t xml:space="preserve"> be changed. Not by willpower. Not by effort. Not by wishing.</w:t>
      </w:r>
    </w:p>
    <w:p>
      <w:pPr>
        <w:pStyle w:val="ListBullet"/>
      </w:pPr>
      <w:r>
        <w:rPr>
          <w:b/>
        </w:rPr>
        <w:t>Chronic illness</w:t>
      </w:r>
      <w:r>
        <w:t>—Long COVID, MS, EDS, Parkinson’s, arthritis. The body runs on a different operating system now, one with narrower limits.</w:t>
      </w:r>
    </w:p>
    <w:p>
      <w:pPr>
        <w:pStyle w:val="ListBullet"/>
      </w:pPr>
      <w:r>
        <w:rPr>
          <w:b/>
        </w:rPr>
        <w:t>Genetic limits</w:t>
      </w:r>
      <w:r>
        <w:t>—a nervous system that fires too fast, a metabolism that drains too quickly, a baseline energy that sits lower than most.</w:t>
      </w:r>
    </w:p>
    <w:p>
      <w:pPr>
        <w:pStyle w:val="ListBullet"/>
      </w:pPr>
      <w:r>
        <w:rPr>
          <w:b/>
        </w:rPr>
        <w:t>Poverty</w:t>
      </w:r>
      <w:r>
        <w:t>—the bank account that won’t fill, the job that won’t pay enough, the choices that narrow to survival.</w:t>
      </w:r>
    </w:p>
    <w:p>
      <w:pPr>
        <w:pStyle w:val="ListBullet"/>
      </w:pPr>
      <w:r>
        <w:rPr>
          <w:b/>
        </w:rPr>
        <w:t>An immovable marriage</w:t>
      </w:r>
      <w:r>
        <w:t>—the partner who won’t change, the vows that hold you, the life built together that can’t be undone.</w:t>
      </w:r>
    </w:p>
    <w:p>
      <w:r>
        <w:t xml:space="preserve">These are not problems to solve. They are </w:t>
      </w:r>
      <w:r>
        <w:rPr>
          <w:i/>
        </w:rPr>
        <w:t>constraints to work within</w:t>
      </w:r>
      <w:r>
        <w:t>.</w:t>
      </w:r>
    </w:p>
    <w:p>
      <w:r>
        <w:t xml:space="preserve">The sequencing rule still applies: you start at the lowest layer. But the fix isn’t "change the layer." It’s "change everything </w:t>
      </w:r>
      <w:r>
        <w:rPr>
          <w:i/>
        </w:rPr>
        <w:t>above</w:t>
      </w:r>
      <w:r>
        <w:t xml:space="preserve"> the layer to respect the constraint."</w:t>
      </w:r>
    </w:p>
    <w:p>
      <w:r>
        <w:t xml:space="preserve">The fight isn’t </w:t>
      </w:r>
      <w:r>
        <w:rPr>
          <w:i/>
        </w:rPr>
        <w:t>fix the unfixable</w:t>
      </w:r>
      <w:r>
        <w:t xml:space="preserve">. The fight is </w:t>
      </w:r>
      <w:r>
        <w:rPr>
          <w:i/>
        </w:rPr>
        <w:t>stop wasting energy on the wrong battle</w:t>
      </w:r>
      <w:r>
        <w:t>.</w:t>
      </w:r>
    </w:p>
    <w:p>
      <w:pPr>
        <w:jc w:val="center"/>
      </w:pPr>
      <w:r>
        <w:rPr>
          <w:i/>
          <w:color w:val="888888"/>
        </w:rPr>
        <w:t>* * *</w:t>
      </w:r>
    </w:p>
    <w:p>
      <w:pPr>
        <w:pStyle w:val="Heading3"/>
      </w:pPr>
      <w:r>
        <w:t>What it costs you</w:t>
      </w:r>
    </w:p>
    <w:p>
      <w:r>
        <w:t xml:space="preserve">The currencies aren’t a framework here. They’re the </w:t>
      </w:r>
      <w:r>
        <w:rPr>
          <w:i/>
        </w:rPr>
        <w:t>felt cost</w:t>
      </w:r>
      <w:r>
        <w:t xml:space="preserve"> of living with the constraint.</w:t>
      </w:r>
    </w:p>
    <w:p>
      <w:pPr>
        <w:pStyle w:val="ListBullet"/>
      </w:pPr>
      <w:r>
        <w:rPr>
          <w:b/>
        </w:rPr>
        <w:t>Alex</w:t>
      </w:r>
      <w:r>
        <w:t>—Fuel (empty, unstable). The crashes after small efforts. The tank that won’t refill, no matter how much rest.</w:t>
      </w:r>
    </w:p>
    <w:p>
      <w:pPr>
        <w:pStyle w:val="ListBullet"/>
      </w:pPr>
      <w:r>
        <w:rPr>
          <w:b/>
        </w:rPr>
        <w:t>Sam</w:t>
      </w:r>
      <w:r>
        <w:t>—Pressure (held). The back tight like a spring, the breath held. The body bracing against the pain.</w:t>
      </w:r>
    </w:p>
    <w:p>
      <w:pPr>
        <w:pStyle w:val="ListBullet"/>
      </w:pPr>
      <w:r>
        <w:rPr>
          <w:b/>
        </w:rPr>
        <w:t>Jordan</w:t>
      </w:r>
      <w:r>
        <w:t>—Charge (over-firing). The joints humming with alarm, the breath quick and shallow, the system always on alert.</w:t>
      </w:r>
    </w:p>
    <w:p>
      <w:pPr>
        <w:pStyle w:val="ListBullet"/>
      </w:pPr>
      <w:r>
        <w:rPr>
          <w:b/>
        </w:rPr>
        <w:t>Maya</w:t>
      </w:r>
      <w:r>
        <w:t>—Fuel (crash after small efforts). The arms heavy, the eyes burning, the ribcage tight. The energy that drains faster than it refills.</w:t>
      </w:r>
    </w:p>
    <w:p>
      <w:pPr>
        <w:pStyle w:val="ListBullet"/>
      </w:pPr>
      <w:r>
        <w:rPr>
          <w:b/>
        </w:rPr>
        <w:t>Priya</w:t>
      </w:r>
      <w:r>
        <w:t>—Pressure (held). The jaw tight like a clamp, the ribcage compressed, the breath thin. The face always braced.</w:t>
      </w:r>
    </w:p>
    <w:p>
      <w:pPr>
        <w:pStyle w:val="ListBullet"/>
      </w:pPr>
      <w:r>
        <w:rPr>
          <w:b/>
        </w:rPr>
        <w:t>Dev</w:t>
      </w:r>
      <w:r>
        <w:t>—Fuel (energy drains fast). The hands aching, the fingers stiff, the breath catches when gripping. The craft that costs more than it used to.</w:t>
      </w:r>
    </w:p>
    <w:p>
      <w:r>
        <w:t xml:space="preserve">The cost isn’t just the constraint itself. It’s the </w:t>
      </w:r>
      <w:r>
        <w:rPr>
          <w:i/>
        </w:rPr>
        <w:t>fight against it</w:t>
      </w:r>
      <w:r>
        <w:t>. The old script—</w:t>
      </w:r>
      <w:r>
        <w:rPr>
          <w:i/>
        </w:rPr>
        <w:t>I should be able to handle this</w:t>
      </w:r>
      <w:r>
        <w:t>—running on top of a body that won’t bend. That fight drains the currencies faster than the constraint alone.</w:t>
      </w:r>
    </w:p>
    <w:p>
      <w:pPr>
        <w:jc w:val="center"/>
      </w:pPr>
      <w:r>
        <w:rPr>
          <w:i/>
          <w:color w:val="888888"/>
        </w:rPr>
        <w:t>* * *</w:t>
      </w:r>
    </w:p>
    <w:p>
      <w:pPr>
        <w:pStyle w:val="Heading3"/>
      </w:pPr>
      <w:r>
        <w:t>The only honest move</w:t>
      </w:r>
    </w:p>
    <w:p>
      <w:r>
        <w:t xml:space="preserve">Stop trying to change the bottom layer. Start adapting the system </w:t>
      </w:r>
      <w:r>
        <w:rPr>
          <w:i/>
        </w:rPr>
        <w:t>around</w:t>
      </w:r>
      <w:r>
        <w:t xml:space="preserve"> it.</w:t>
      </w:r>
    </w:p>
    <w:p>
      <w:r>
        <w:t xml:space="preserve">The tools you already have still work. But their job changes. They don’t fix the constraint. They </w:t>
      </w:r>
      <w:r>
        <w:rPr>
          <w:i/>
        </w:rPr>
        <w:t>steady the system above it</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Person</w:t>
            </w:r>
          </w:p>
        </w:tc>
        <w:tc>
          <w:tcPr>
            <w:tcW w:type="dxa" w:w="2160"/>
          </w:tcPr>
          <w:p>
            <w:r>
              <w:rPr>
                <w:b/>
              </w:rPr>
              <w:t>Constraint</w:t>
            </w:r>
          </w:p>
        </w:tc>
        <w:tc>
          <w:tcPr>
            <w:tcW w:type="dxa" w:w="2160"/>
          </w:tcPr>
          <w:p>
            <w:r>
              <w:rPr>
                <w:b/>
              </w:rPr>
              <w:t>One small adaptation</w:t>
            </w:r>
          </w:p>
        </w:tc>
        <w:tc>
          <w:tcPr>
            <w:tcW w:type="dxa" w:w="2160"/>
          </w:tcPr>
          <w:p>
            <w:r>
              <w:rPr>
                <w:b/>
              </w:rPr>
              <w:t>What shifted</w:t>
            </w:r>
          </w:p>
        </w:tc>
      </w:tr>
      <w:tr>
        <w:tc>
          <w:tcPr>
            <w:tcW w:type="dxa" w:w="2160"/>
          </w:tcPr>
          <w:p>
            <w:r>
              <w:rPr>
                <w:b/>
              </w:rPr>
              <w:t>Alex</w:t>
            </w:r>
          </w:p>
        </w:tc>
        <w:tc>
          <w:tcPr>
            <w:tcW w:type="dxa" w:w="2160"/>
          </w:tcPr>
          <w:p>
            <w:r>
              <w:t>Long COVID</w:t>
            </w:r>
          </w:p>
        </w:tc>
        <w:tc>
          <w:tcPr>
            <w:tcW w:type="dxa" w:w="2160"/>
          </w:tcPr>
          <w:p>
            <w:r>
              <w:t xml:space="preserve">Uses </w:t>
            </w:r>
            <w:r>
              <w:rPr>
                <w:b/>
              </w:rPr>
              <w:t>Empty the Head (Tool 4)</w:t>
            </w:r>
            <w:r>
              <w:t xml:space="preserve"> daily; sets strict work hours (10am–2pm); drops side projects</w:t>
            </w:r>
          </w:p>
        </w:tc>
        <w:tc>
          <w:tcPr>
            <w:tcW w:type="dxa" w:w="2160"/>
          </w:tcPr>
          <w:p>
            <w:r>
              <w:t xml:space="preserve">The system isn’t fighting the fog anymore—it’s working </w:t>
            </w:r>
            <w:r>
              <w:rPr>
                <w:i/>
              </w:rPr>
              <w:t>with</w:t>
            </w:r>
            <w:r>
              <w:t xml:space="preserve"> it</w:t>
            </w:r>
          </w:p>
        </w:tc>
      </w:tr>
      <w:tr>
        <w:tc>
          <w:tcPr>
            <w:tcW w:type="dxa" w:w="2160"/>
          </w:tcPr>
          <w:p>
            <w:r>
              <w:rPr>
                <w:b/>
              </w:rPr>
              <w:t>Sam</w:t>
            </w:r>
          </w:p>
        </w:tc>
        <w:tc>
          <w:tcPr>
            <w:tcW w:type="dxa" w:w="2160"/>
          </w:tcPr>
          <w:p>
            <w:r>
              <w:t>Chronic back pain</w:t>
            </w:r>
          </w:p>
        </w:tc>
        <w:tc>
          <w:tcPr>
            <w:tcW w:type="dxa" w:w="2160"/>
          </w:tcPr>
          <w:p>
            <w:r>
              <w:t xml:space="preserve">Uses </w:t>
            </w:r>
            <w:r>
              <w:rPr>
                <w:b/>
              </w:rPr>
              <w:t>The Discharge (Tool 3)</w:t>
            </w:r>
            <w:r>
              <w:t xml:space="preserve"> after school runs (shake-outs, short walks); keeps heating pad on couch; asks school to carry heavy bags</w:t>
            </w:r>
          </w:p>
        </w:tc>
        <w:tc>
          <w:tcPr>
            <w:tcW w:type="dxa" w:w="2160"/>
          </w:tcPr>
          <w:p>
            <w:r>
              <w:t>The system isn’t bracing all the time—it’s releasing the pressure</w:t>
            </w:r>
          </w:p>
        </w:tc>
      </w:tr>
      <w:tr>
        <w:tc>
          <w:tcPr>
            <w:tcW w:type="dxa" w:w="2160"/>
          </w:tcPr>
          <w:p>
            <w:r>
              <w:rPr>
                <w:b/>
              </w:rPr>
              <w:t>Jordan</w:t>
            </w:r>
          </w:p>
        </w:tc>
        <w:tc>
          <w:tcPr>
            <w:tcW w:type="dxa" w:w="2160"/>
          </w:tcPr>
          <w:p>
            <w:r>
              <w:t>EDS</w:t>
            </w:r>
          </w:p>
        </w:tc>
        <w:tc>
          <w:tcPr>
            <w:tcW w:type="dxa" w:w="2160"/>
          </w:tcPr>
          <w:p>
            <w:r>
              <w:t xml:space="preserve">Uses </w:t>
            </w:r>
            <w:r>
              <w:rPr>
                <w:b/>
              </w:rPr>
              <w:t>The Long Exhale (Tool 1)</w:t>
            </w:r>
            <w:r>
              <w:t xml:space="preserve"> before workouts; avoids high-impact sports; focuses on low-load strength training</w:t>
            </w:r>
          </w:p>
        </w:tc>
        <w:tc>
          <w:tcPr>
            <w:tcW w:type="dxa" w:w="2160"/>
          </w:tcPr>
          <w:p>
            <w:r>
              <w:t>The system isn’t on constant alert—it’s calming the charge</w:t>
            </w:r>
          </w:p>
        </w:tc>
      </w:tr>
      <w:tr>
        <w:tc>
          <w:tcPr>
            <w:tcW w:type="dxa" w:w="2160"/>
          </w:tcPr>
          <w:p>
            <w:r>
              <w:rPr>
                <w:b/>
              </w:rPr>
              <w:t>Maya</w:t>
            </w:r>
          </w:p>
        </w:tc>
        <w:tc>
          <w:tcPr>
            <w:tcW w:type="dxa" w:w="2160"/>
          </w:tcPr>
          <w:p>
            <w:r>
              <w:t>MS</w:t>
            </w:r>
          </w:p>
        </w:tc>
        <w:tc>
          <w:tcPr>
            <w:tcW w:type="dxa" w:w="2160"/>
          </w:tcPr>
          <w:p>
            <w:r>
              <w:t xml:space="preserve">Uses </w:t>
            </w:r>
            <w:r>
              <w:rPr>
                <w:b/>
              </w:rPr>
              <w:t>The Repair Move (Tool 10)</w:t>
            </w:r>
            <w:r>
              <w:t xml:space="preserve"> with partner to name the need: </w:t>
            </w:r>
            <w:r>
              <w:rPr>
                <w:i/>
              </w:rPr>
              <w:t>"I need to rest after dinner"</w:t>
            </w:r>
          </w:p>
        </w:tc>
        <w:tc>
          <w:tcPr>
            <w:tcW w:type="dxa" w:w="2160"/>
          </w:tcPr>
          <w:p>
            <w:r>
              <w:t>The system isn’t overcommitting—it’s naming the need</w:t>
            </w:r>
          </w:p>
        </w:tc>
      </w:tr>
      <w:tr>
        <w:tc>
          <w:tcPr>
            <w:tcW w:type="dxa" w:w="2160"/>
          </w:tcPr>
          <w:p>
            <w:r>
              <w:rPr>
                <w:b/>
              </w:rPr>
              <w:t>Priya</w:t>
            </w:r>
          </w:p>
        </w:tc>
        <w:tc>
          <w:tcPr>
            <w:tcW w:type="dxa" w:w="2160"/>
          </w:tcPr>
          <w:p>
            <w:r>
              <w:t>Parkinson’s</w:t>
            </w:r>
          </w:p>
        </w:tc>
        <w:tc>
          <w:tcPr>
            <w:tcW w:type="dxa" w:w="2160"/>
          </w:tcPr>
          <w:p>
            <w:r>
              <w:t xml:space="preserve">Uses </w:t>
            </w:r>
            <w:r>
              <w:rPr>
                <w:b/>
              </w:rPr>
              <w:t>Name It to Tame It (Tool 2)</w:t>
            </w:r>
            <w:r>
              <w:t xml:space="preserve"> to catch frustration before it tightens throat; schedules quiet hours where she lets face rest</w:t>
            </w:r>
          </w:p>
        </w:tc>
        <w:tc>
          <w:tcPr>
            <w:tcW w:type="dxa" w:w="2160"/>
          </w:tcPr>
          <w:p>
            <w:r>
              <w:t>The system isn’t forcing a smile—it’s naming the pressure</w:t>
            </w:r>
          </w:p>
        </w:tc>
      </w:tr>
      <w:tr>
        <w:tc>
          <w:tcPr>
            <w:tcW w:type="dxa" w:w="2160"/>
          </w:tcPr>
          <w:p>
            <w:r>
              <w:rPr>
                <w:b/>
              </w:rPr>
              <w:t>Dev</w:t>
            </w:r>
          </w:p>
        </w:tc>
        <w:tc>
          <w:tcPr>
            <w:tcW w:type="dxa" w:w="2160"/>
          </w:tcPr>
          <w:p>
            <w:r>
              <w:t>Arthritis</w:t>
            </w:r>
          </w:p>
        </w:tc>
        <w:tc>
          <w:tcPr>
            <w:tcW w:type="dxa" w:w="2160"/>
          </w:tcPr>
          <w:p>
            <w:r>
              <w:t xml:space="preserve">Shifts from physical craft to teaching oral history; uses </w:t>
            </w:r>
            <w:r>
              <w:rPr>
                <w:b/>
              </w:rPr>
              <w:t>Small Reconnect (Tool 11)</w:t>
            </w:r>
            <w:r>
              <w:t xml:space="preserve"> to invite younger people to record stories</w:t>
            </w:r>
          </w:p>
        </w:tc>
        <w:tc>
          <w:tcPr>
            <w:tcW w:type="dxa" w:w="2160"/>
          </w:tcPr>
          <w:p>
            <w:r>
              <w:t>The system isn’t forcing output—it’s turning limitation into legacy</w:t>
            </w:r>
          </w:p>
        </w:tc>
      </w:tr>
    </w:tbl>
    <w:p>
      <w:r>
        <w:t>The adaptation isn’t grand. It’s one small, honest accommodation—</w:t>
      </w:r>
      <w:r>
        <w:rPr>
          <w:i/>
        </w:rPr>
        <w:t>this is what my body can do today</w:t>
      </w:r>
      <w:r>
        <w:t xml:space="preserve">. Not </w:t>
      </w:r>
      <w:r>
        <w:rPr>
          <w:i/>
        </w:rPr>
        <w:t>what it used to do</w:t>
      </w:r>
      <w:r>
        <w:t xml:space="preserve">. Not </w:t>
      </w:r>
      <w:r>
        <w:rPr>
          <w:i/>
        </w:rPr>
        <w:t>what I wish it could do</w:t>
      </w:r>
      <w:r>
        <w:t xml:space="preserve">. What it </w:t>
      </w:r>
      <w:r>
        <w:rPr>
          <w:i/>
        </w:rPr>
        <w:t>can</w:t>
      </w:r>
      <w:r>
        <w:t xml:space="preserve"> do.</w:t>
      </w:r>
    </w:p>
    <w:p>
      <w:pPr>
        <w:jc w:val="center"/>
      </w:pPr>
      <w:r>
        <w:rPr>
          <w:i/>
          <w:color w:val="888888"/>
        </w:rPr>
        <w:t>* * *</w:t>
      </w:r>
    </w:p>
    <w:p>
      <w:pPr>
        <w:pStyle w:val="Heading3"/>
      </w:pPr>
      <w:r>
        <w:t>Notice this in you</w:t>
      </w:r>
    </w:p>
    <w:p>
      <w:pPr>
        <w:pStyle w:val="IntenseQuote"/>
      </w:pPr>
      <w:r>
        <w:rPr>
          <w:b/>
        </w:rPr>
        <w:t>Notice</w:t>
      </w:r>
      <w:r>
        <w:t xml:space="preserve"> Where in your life do you keep trying to </w:t>
      </w:r>
      <w:r>
        <w:rPr>
          <w:i/>
        </w:rPr>
        <w:t>"push through"</w:t>
      </w:r>
      <w:r>
        <w:t xml:space="preserve"> something that doesn’t budge—a limitation, a pain, a fatigue, a flare-up? Name it plainly: </w:t>
      </w:r>
      <w:r>
        <w:rPr>
          <w:i/>
        </w:rPr>
        <w:t>"This is the thing I keep fighting that won’t change."</w:t>
      </w:r>
    </w:p>
    <w:p>
      <w:pPr>
        <w:pStyle w:val="IntenseQuote"/>
      </w:pPr>
      <w:r>
        <w:rPr>
          <w:b/>
        </w:rPr>
        <w:t>Trace</w:t>
      </w:r>
      <w:r>
        <w:t xml:space="preserve"> How much energy, time, or goodwill does this fight cost you each week? Is it worth it? Or is it just the system running an old script (</w:t>
      </w:r>
      <w:r>
        <w:rPr>
          <w:i/>
        </w:rPr>
        <w:t>"I should be able to handle this"</w:t>
      </w:r>
      <w:r>
        <w:t>) on top of a physical reality?</w:t>
      </w:r>
    </w:p>
    <w:p>
      <w:pPr>
        <w:pStyle w:val="IntenseQuote"/>
      </w:pPr>
      <w:r>
        <w:rPr>
          <w:b/>
        </w:rPr>
        <w:t>Try</w:t>
      </w:r>
      <w:r>
        <w:t xml:space="preserve"> Pick </w:t>
      </w:r>
      <w:r>
        <w:rPr>
          <w:i/>
        </w:rPr>
        <w:t>one</w:t>
      </w:r>
      <w:r>
        <w:t xml:space="preserve"> small adaptation this week that respects the constraint instead of fighting it: - If fatigue: drop one non-essential task. - If pain: schedule a 10-minute discharge break after the trigger. - If brain fog: use </w:t>
      </w:r>
      <w:r>
        <w:rPr>
          <w:b/>
        </w:rPr>
        <w:t>Empty the Head (Tool 4)</w:t>
      </w:r>
      <w:r>
        <w:t xml:space="preserve"> before the fog hits. Do it once. No grand overhaul—just one honest accommodation.</w:t>
      </w:r>
    </w:p>
    <w:p>
      <w:pPr>
        <w:pStyle w:val="IntenseQuote"/>
      </w:pPr>
      <w:r>
        <w:rPr>
          <w:b/>
        </w:rPr>
        <w:t>Watch</w:t>
      </w:r>
      <w:r>
        <w:t xml:space="preserve"> The day after, notice what shifts. Did the system feel steadier? Did the frustration drop? Or did the old script roar back (</w:t>
      </w:r>
      <w:r>
        <w:rPr>
          <w:i/>
        </w:rPr>
        <w:t>"I’m failing"</w:t>
      </w:r>
      <w:r>
        <w:t>)? That roar itself is data—it’s the story layer reacting to the accommodation.</w:t>
      </w:r>
    </w:p>
    <w:p>
      <w:pPr>
        <w:pStyle w:val="IntenseQuote"/>
      </w:pPr>
      <w:r>
        <w:rPr>
          <w:b/>
        </w:rPr>
        <w:t>Adjust</w:t>
      </w:r>
      <w:r>
        <w:t xml:space="preserve"> If the accommodation helped, keep it and add nothing. If the old script won, try a gentler adaptation—or pair the accommodation with </w:t>
      </w:r>
      <w:r>
        <w:rPr>
          <w:b/>
        </w:rPr>
        <w:t>Name It to Tame It (Tool 2)</w:t>
      </w:r>
      <w:r>
        <w:t xml:space="preserve"> to catch the script before it tightens your throat.</w:t>
      </w:r>
    </w:p>
    <w:p>
      <w:pPr>
        <w:pStyle w:val="IntenseQuote"/>
      </w:pPr>
      <w:r>
        <w:rPr>
          <w:i/>
        </w:rPr>
        <w:t>One line for the picture of yourself:</w:t>
      </w:r>
      <w:r>
        <w:t xml:space="preserve"> </w:t>
      </w:r>
      <w:r>
        <w:rPr>
          <w:i/>
        </w:rPr>
        <w:t>"The unchangeable thing I’m learning to work with is ______."</w:t>
      </w:r>
    </w:p>
    <w:p>
      <w:pPr>
        <w:jc w:val="center"/>
      </w:pPr>
      <w:r>
        <w:rPr>
          <w:i/>
          <w:color w:val="888888"/>
        </w:rPr>
        <w:t>* * *</w:t>
      </w:r>
    </w:p>
    <w:p>
      <w:pPr>
        <w:pStyle w:val="Heading3"/>
      </w:pPr>
      <w:r>
        <w:t>The shift from fighting to adapting</w:t>
      </w:r>
    </w:p>
    <w:p>
      <w:r>
        <w:t>The clinic chair is empty now. The heating pad hums on the couch at home. Sam’s back still aches, but the house is quieter, the dishes wait, the kids know the rule. The system is steadier.</w:t>
      </w:r>
    </w:p>
    <w:p>
      <w:r>
        <w:t xml:space="preserve">And somewhere in that quiet, a question forms: </w:t>
      </w:r>
      <w:r>
        <w:rPr>
          <w:i/>
        </w:rPr>
        <w:t>What do I trust when the body won’t bend?</w:t>
      </w:r>
    </w:p>
    <w:p>
      <w:r>
        <w:t xml:space="preserve">That question isn’t a failure. It’s the next honest move. It’s the shift from </w:t>
      </w:r>
      <w:r>
        <w:rPr>
          <w:i/>
        </w:rPr>
        <w:t>fighting the unfixable</w:t>
      </w:r>
      <w:r>
        <w:t xml:space="preserve"> to </w:t>
      </w:r>
      <w:r>
        <w:rPr>
          <w:i/>
        </w:rPr>
        <w:t>adapting the system around it</w:t>
      </w:r>
      <w:r>
        <w:t>. Not as defeat. As mastery.</w:t>
      </w:r>
    </w:p>
    <w:p>
      <w:r>
        <w:t xml:space="preserve">Because the system wasn’t built to run on willpower alone. It was built to run on </w:t>
      </w:r>
      <w:r>
        <w:rPr>
          <w:i/>
        </w:rPr>
        <w:t>honesty</w:t>
      </w:r>
      <w:r>
        <w:t xml:space="preserve">. On </w:t>
      </w:r>
      <w:r>
        <w:rPr>
          <w:i/>
        </w:rPr>
        <w:t>accommodation</w:t>
      </w:r>
      <w:r>
        <w:t xml:space="preserve">. On the quiet, daily practice of working </w:t>
      </w:r>
      <w:r>
        <w:rPr>
          <w:i/>
        </w:rPr>
        <w:t>with</w:t>
      </w:r>
      <w:r>
        <w:t xml:space="preserve"> what is, not against it.</w:t>
      </w:r>
    </w:p>
    <w:p>
      <w:r>
        <w:t>And that practice starts with one small adaptation. Not tomorrow. Today.</w:t>
      </w:r>
    </w:p>
    <w:p>
      <w:pPr>
        <w:jc w:val="center"/>
      </w:pPr>
      <w:r>
        <w:rPr>
          <w:i/>
          <w:color w:val="888888"/>
        </w:rPr>
        <w:t>* * *</w:t>
      </w:r>
    </w:p>
    <w:p>
      <w:r>
        <w:rPr>
          <w:b/>
        </w:rPr>
        <w:t>EDITOR FLAG</w:t>
      </w:r>
    </w:p>
    <w:p>
      <w:pPr>
        <w:pStyle w:val="ListBullet"/>
      </w:pPr>
      <w:r>
        <w:t>All banned words (chest, clench, shoulders) have been removed or replaced with alternatives.</w:t>
      </w:r>
    </w:p>
    <w:p>
      <w:pPr>
        <w:pStyle w:val="ListBullet"/>
      </w:pPr>
      <w:r>
        <w:t>All required scenes, examples, and practices are preserved.</w:t>
      </w:r>
    </w:p>
    <w:p>
      <w:pPr>
        <w:pStyle w:val="ListBullet"/>
      </w:pPr>
      <w:r>
        <w:t>The architecture and flow from the plan are maintained.</w:t>
      </w:r>
    </w:p>
    <w:p>
      <w:pPr>
        <w:pStyle w:val="ListBullet"/>
      </w:pPr>
      <w:r>
        <w:t>No new concepts have been added.</w:t>
      </w:r>
    </w:p>
    <w:p>
      <w:pPr>
        <w:pStyle w:val="ListBullet"/>
      </w:pPr>
      <w:r>
        <w:t>Safety caveats remain intact.</w:t>
      </w:r>
    </w:p>
    <w:p>
      <w:pPr>
        <w:pStyle w:val="ListBullet"/>
      </w:pPr>
      <w:r>
        <w:t>The chapter's one idea is preserved throughout.</w:t>
      </w:r>
    </w:p>
    <w:p>
      <w:pPr>
        <w:pStyle w:val="Heading1"/>
        <w:pageBreakBefore/>
      </w:pPr>
      <w:r>
        <w:t>Chapter 10 — Belief, Then Faith</w:t>
      </w:r>
    </w:p>
    <w:p>
      <w:pPr>
        <w:jc w:val="center"/>
      </w:pPr>
      <w:r>
        <w:rPr>
          <w:i/>
          <w:color w:val="888888"/>
        </w:rPr>
        <w:t>* * *</w:t>
      </w:r>
    </w:p>
    <w:p>
      <w:r>
        <w:t>The kitchen clock reads 9:47 p.m. on a Thursday. The fridge hums low, its light casting a pale rectangle on the counter. Maya rinses the last bowl and sets it in the drainer. The tap water runs cool over her fingers. She doesn’t remember the last time she felt hungry. Not the real kind—the kind that pulls you toward food. The kind that used to come after a long day of work, before she had a child who needed her at all hours. Now the hunger is a quiet thing, always there, never urgent.</w:t>
      </w:r>
    </w:p>
    <w:p>
      <w:r>
        <w:t>She dries her hands slowly, the towel catching on the rough patch on her thumb. The apartment is quiet except for the hum of the fridge and the occasional creak of the building settling. She looks at the calendar on the wall—the one with the child’s drawings taped to it. Next week is full of appointments, deadlines, things that can’t be missed.</w:t>
      </w:r>
    </w:p>
    <w:p>
      <w:r>
        <w:t>She knows she should feel something. Pride. Purpose. Even just relief that she’s still standing. But the feeling is gone. Not angry. Not sad. Just… flat. Like a screen that’s been left on too long and now only shows grey.</w:t>
      </w:r>
    </w:p>
    <w:p>
      <w:r>
        <w:t>She presses her palms into the counter edge, the cool biting into her skin. She understands the system. She knows the layers. She’s read the book. And yet. The knowing sits in her head like a fact she memorized for a test. The willingness? That’s still missing.</w:t>
      </w:r>
    </w:p>
    <w:p>
      <w:r>
        <w:t xml:space="preserve">She exhales, long and slow, and wonders: </w:t>
      </w:r>
      <w:r>
        <w:rPr>
          <w:i/>
        </w:rPr>
        <w:t>If I understand, why won’t I move?</w:t>
      </w:r>
    </w:p>
    <w:p>
      <w:pPr>
        <w:jc w:val="center"/>
      </w:pPr>
      <w:r>
        <w:rPr>
          <w:i/>
          <w:color w:val="888888"/>
        </w:rPr>
        <w:t>* * *</w:t>
      </w:r>
    </w:p>
    <w:p>
      <w:pPr>
        <w:pStyle w:val="Heading3"/>
      </w:pPr>
      <w:r>
        <w:t>The map and the compass</w:t>
      </w:r>
    </w:p>
    <w:p>
      <w:r>
        <w:t>You’ve been here before. Not in this exact kitchen, maybe, but in the quiet flatness that comes after the knowing settles in. You’ve traced the layers. You’ve named the currencies. You’ve even tried the tools—once, twice, a handful of times. And yet. The system doesn’t move. Not because you don’t understand. But because understanding isn’t enough.</w:t>
      </w:r>
    </w:p>
    <w:p>
      <w:r>
        <w:t xml:space="preserve">There are two kinds of knowing in a human system. The first is </w:t>
      </w:r>
      <w:r>
        <w:rPr>
          <w:b/>
        </w:rPr>
        <w:t>belief</w:t>
      </w:r>
      <w:r>
        <w:t xml:space="preserve">—the map. The set of things you hold to be true: </w:t>
      </w:r>
      <w:r>
        <w:rPr>
          <w:i/>
        </w:rPr>
        <w:t>I am capable. This matters. The world works like this.</w:t>
      </w:r>
      <w:r>
        <w:t xml:space="preserve"> Belief is corrected by evidence. You test it against reality, and if it’s false, you update it. That’s how you debug a thought. That’s how you fix a belief.</w:t>
      </w:r>
    </w:p>
    <w:p>
      <w:r>
        <w:t>But belief isn’t what moves you.</w:t>
      </w:r>
    </w:p>
    <w:p>
      <w:r>
        <w:t xml:space="preserve">The second is </w:t>
      </w:r>
      <w:r>
        <w:rPr>
          <w:b/>
        </w:rPr>
        <w:t>faith</w:t>
      </w:r>
      <w:r>
        <w:t xml:space="preserve">—the compass. The quiet trust that keeps you moving even when you can’t see the path. Faith isn’t about what’s true. It’s about what pulls you forward when the evidence isn’t there. It’s the willingness to act not because you </w:t>
      </w:r>
      <w:r>
        <w:rPr>
          <w:i/>
        </w:rPr>
        <w:t>feel</w:t>
      </w:r>
      <w:r>
        <w:t xml:space="preserve"> it, but because you still hold something as true.</w:t>
      </w:r>
    </w:p>
    <w:p>
      <w:r>
        <w:t>Belief is the map on the wall. Faith is the compass in your hand. And a system can run on empty for a long time. But it won’t move without direction.</w:t>
      </w:r>
    </w:p>
    <w:p>
      <w:pPr>
        <w:jc w:val="center"/>
      </w:pPr>
      <w:r>
        <w:rPr>
          <w:i/>
          <w:color w:val="888888"/>
        </w:rPr>
        <w:t>* * *</w:t>
      </w:r>
    </w:p>
    <w:p>
      <w:pPr>
        <w:pStyle w:val="Heading3"/>
      </w:pPr>
      <w:r>
        <w:t>Why the map alone isn’t enough</w:t>
      </w:r>
    </w:p>
    <w:p>
      <w:r>
        <w:t>Let’s look at four people, each stuck in the same flat place, each with a different body.</w:t>
      </w:r>
    </w:p>
    <w:p>
      <w:r>
        <w:rPr>
          <w:b/>
        </w:rPr>
        <w:t>Sam, 42, software engineer.</w:t>
      </w:r>
    </w:p>
    <w:p>
      <w:r>
        <w:t>The spreadsheet is open. The numbers add up. The new path pays less but feels meaningful. The old path pays well but feels like a cage. Sam understands the system. The body is steady. The wiring is calm. The habits are worn-in but not serving.</w:t>
      </w:r>
    </w:p>
    <w:p>
      <w:r>
        <w:t xml:space="preserve">The belief? </w:t>
      </w:r>
      <w:r>
        <w:rPr>
          <w:i/>
        </w:rPr>
        <w:t>“I’m too old to start over.”</w:t>
      </w:r>
      <w:r>
        <w:t xml:space="preserve"> That can be corrected. </w:t>
      </w:r>
      <w:r>
        <w:rPr>
          <w:i/>
        </w:rPr>
        <w:t>“I’m not old. I’m experienced.”</w:t>
      </w:r>
      <w:r>
        <w:t xml:space="preserve"> The evidence is there. But the willingness to click “accept” on the resignation email isn’t. Because the risk isn’t just financial. It’s the risk of living a life that doesn’t align with what Sam still holds as true.</w:t>
      </w:r>
    </w:p>
    <w:p>
      <w:r>
        <w:rPr>
          <w:b/>
        </w:rPr>
        <w:t>Priya, 48, mother of two teens.</w:t>
      </w:r>
    </w:p>
    <w:p>
      <w:r>
        <w:t xml:space="preserve">The love is still there. The care is still there. But the meaning has leaked away. Priya understands the system. The story of </w:t>
      </w:r>
      <w:r>
        <w:rPr>
          <w:i/>
        </w:rPr>
        <w:t>“good parent”</w:t>
      </w:r>
      <w:r>
        <w:t xml:space="preserve"> is outdated. The habits of care are still there but feel hollow.</w:t>
      </w:r>
    </w:p>
    <w:p>
      <w:r>
        <w:t xml:space="preserve">The belief? </w:t>
      </w:r>
      <w:r>
        <w:rPr>
          <w:i/>
        </w:rPr>
        <w:t>“I should feel fulfilled by this.”</w:t>
      </w:r>
      <w:r>
        <w:t xml:space="preserve"> That can be corrected. </w:t>
      </w:r>
      <w:r>
        <w:rPr>
          <w:i/>
        </w:rPr>
        <w:t>“I don’t have to feel fulfilled to be a good parent.”</w:t>
      </w:r>
      <w:r>
        <w:t xml:space="preserve"> But the willingness to show up isn’t. Because the resentment isn’t about the kids. It’s about the story of what a </w:t>
      </w:r>
      <w:r>
        <w:rPr>
          <w:i/>
        </w:rPr>
        <w:t>“good parent”</w:t>
      </w:r>
      <w:r>
        <w:t xml:space="preserve"> looks like—and that story no longer fits.</w:t>
      </w:r>
    </w:p>
    <w:p>
      <w:r>
        <w:rPr>
          <w:b/>
        </w:rPr>
        <w:t>Jordan, 39, chronic illness.</w:t>
      </w:r>
    </w:p>
    <w:p>
      <w:r>
        <w:t>Used to run marathons. Now spends days in pain. Jordan understands the system. The body is the foundation. The wiring is stuck in threat mode.</w:t>
      </w:r>
    </w:p>
    <w:p>
      <w:r>
        <w:t xml:space="preserve">The belief? </w:t>
      </w:r>
      <w:r>
        <w:rPr>
          <w:i/>
        </w:rPr>
        <w:t>“I’m still the same person.”</w:t>
      </w:r>
      <w:r>
        <w:t xml:space="preserve"> That can be corrected. </w:t>
      </w:r>
      <w:r>
        <w:rPr>
          <w:i/>
        </w:rPr>
        <w:t>“I’m still me, even with limits.”</w:t>
      </w:r>
      <w:r>
        <w:t xml:space="preserve"> But the willingness to keep going isn’t. Because the meaning isn’t about what the body can do. It’s about what Jordan still chooses to value despite the limits.</w:t>
      </w:r>
    </w:p>
    <w:p>
      <w:r>
        <w:rPr>
          <w:b/>
        </w:rPr>
        <w:t>Alex, 31, emerging artist.</w:t>
      </w:r>
    </w:p>
    <w:p>
      <w:r>
        <w:t>Used to feel vital posting online. Now posts to crickets. Market indifference makes them question if their art ever mattered. Alex understands the system. The habits of posting and sharing. The wiring of validation-seeking.</w:t>
      </w:r>
    </w:p>
    <w:p>
      <w:r>
        <w:t xml:space="preserve">The belief? </w:t>
      </w:r>
      <w:r>
        <w:rPr>
          <w:i/>
        </w:rPr>
        <w:t>“No one cares about this.”</w:t>
      </w:r>
      <w:r>
        <w:t xml:space="preserve"> That can be corrected. </w:t>
      </w:r>
      <w:r>
        <w:rPr>
          <w:i/>
        </w:rPr>
        <w:t>“Some people care; not everyone has to.”</w:t>
      </w:r>
      <w:r>
        <w:t xml:space="preserve"> But the willingness to keep creating isn’t. Because the meaning isn’t in the market’s response. It’s in the choice to make the art anyway.</w:t>
      </w:r>
    </w:p>
    <w:p>
      <w:pPr>
        <w:jc w:val="center"/>
      </w:pPr>
      <w:r>
        <w:rPr>
          <w:i/>
          <w:color w:val="888888"/>
        </w:rPr>
        <w:t>* * *</w:t>
      </w:r>
    </w:p>
    <w:p>
      <w:pPr>
        <w:pStyle w:val="Heading3"/>
      </w:pPr>
      <w:r>
        <w:t>Which one was yours?</w:t>
      </w:r>
    </w:p>
    <w:p>
      <w:r>
        <w:t>The flatness isn’t a failure of understanding. It’s a failure of direction. Belief can be corrected. But faith—the quiet trust that keeps you moving—must be restored.</w:t>
      </w:r>
    </w:p>
    <w:p>
      <w:pPr>
        <w:jc w:val="center"/>
      </w:pPr>
      <w:r>
        <w:rPr>
          <w:i/>
          <w:color w:val="888888"/>
        </w:rPr>
        <w:t>* * *</w:t>
      </w:r>
    </w:p>
    <w:p>
      <w:pPr>
        <w:pStyle w:val="Heading3"/>
      </w:pPr>
      <w:r>
        <w:t>The compass in the dark</w:t>
      </w:r>
    </w:p>
    <w:p>
      <w:r>
        <w:t xml:space="preserve">Faith isn’t religion here. It’s a capacity every human has—the ability to trust that something matters even when you can’t see proof. The devout reader points it at God. The secular reader points it at nature, or humanity, or the work, or the people they love. The </w:t>
      </w:r>
      <w:r>
        <w:rPr>
          <w:i/>
        </w:rPr>
        <w:t>function</w:t>
      </w:r>
      <w:r>
        <w:t xml:space="preserve"> is the same. The object is yours to choose.</w:t>
      </w:r>
    </w:p>
    <w:p>
      <w:r>
        <w:t>But when the compass stops working, the system doesn’t move. Because a system without direction doesn’t idle. It drifts. And drifting feels like flatness.</w:t>
      </w:r>
    </w:p>
    <w:p>
      <w:pPr>
        <w:jc w:val="center"/>
      </w:pPr>
      <w:r>
        <w:rPr>
          <w:i/>
          <w:color w:val="888888"/>
        </w:rPr>
        <w:t>* * *</w:t>
      </w:r>
    </w:p>
    <w:p>
      <w:pPr>
        <w:pStyle w:val="Heading3"/>
      </w:pPr>
      <w:r>
        <w:t>Values as the quiet pull</w:t>
      </w:r>
    </w:p>
    <w:p>
      <w:r>
        <w:t xml:space="preserve">So how do you restore faith when the feeling isn’t there? Not by waiting for the feeling to return. Not by forcing yourself to </w:t>
      </w:r>
      <w:r>
        <w:rPr>
          <w:i/>
        </w:rPr>
        <w:t>“care harder.”</w:t>
      </w:r>
      <w:r>
        <w:t xml:space="preserve"> By reconnecting to what you still hold as true—even when the tank is low.</w:t>
      </w:r>
    </w:p>
    <w:p>
      <w:r>
        <w:t xml:space="preserve">That’s where </w:t>
      </w:r>
      <w:r>
        <w:rPr>
          <w:b/>
        </w:rPr>
        <w:t>values</w:t>
      </w:r>
      <w:r>
        <w:t xml:space="preserve"> come in. Values aren’t goals. They’re the quiet pull that moves you when the feeling isn’t there. They’re the </w:t>
      </w:r>
      <w:r>
        <w:rPr>
          <w:i/>
        </w:rPr>
        <w:t>“why”</w:t>
      </w:r>
      <w:r>
        <w:t xml:space="preserve"> beneath the </w:t>
      </w:r>
      <w:r>
        <w:rPr>
          <w:i/>
        </w:rPr>
        <w:t>“how.”</w:t>
      </w:r>
    </w:p>
    <w:p>
      <w:r>
        <w:t xml:space="preserve">Sam’s value: </w:t>
      </w:r>
      <w:r>
        <w:rPr>
          <w:i/>
        </w:rPr>
        <w:t>“I still choose integrity over comfort.”</w:t>
      </w:r>
      <w:r>
        <w:t xml:space="preserve"> Not because it feels inspiring. But because it’s true.</w:t>
      </w:r>
    </w:p>
    <w:p>
      <w:r>
        <w:t xml:space="preserve">Priya’s value: </w:t>
      </w:r>
      <w:r>
        <w:rPr>
          <w:i/>
        </w:rPr>
        <w:t>“I still choose presence over perfection.”</w:t>
      </w:r>
      <w:r>
        <w:t xml:space="preserve"> Not because it fixes the resentment. But because it’s the direction she trusts.</w:t>
      </w:r>
    </w:p>
    <w:p>
      <w:r>
        <w:t xml:space="preserve">Jordan’s value: </w:t>
      </w:r>
      <w:r>
        <w:rPr>
          <w:i/>
        </w:rPr>
        <w:t>“I still choose dignity over despair.”</w:t>
      </w:r>
      <w:r>
        <w:t xml:space="preserve"> Not because it erases the pain. But because it’s the compass that keeps them moving.</w:t>
      </w:r>
    </w:p>
    <w:p>
      <w:r>
        <w:t xml:space="preserve">Alex’s value: </w:t>
      </w:r>
      <w:r>
        <w:rPr>
          <w:i/>
        </w:rPr>
        <w:t>“I still choose creation over validation.”</w:t>
      </w:r>
      <w:r>
        <w:t xml:space="preserve"> Not because it guarantees an audience. But because it’s the choice they still trust.</w:t>
      </w:r>
    </w:p>
    <w:p>
      <w:r>
        <w:t>Values aren’t about feeling. They’re about choosing. And choosing is how you restore faith.</w:t>
      </w:r>
    </w:p>
    <w:p>
      <w:pPr>
        <w:jc w:val="center"/>
      </w:pPr>
      <w:r>
        <w:rPr>
          <w:i/>
          <w:color w:val="888888"/>
        </w:rPr>
        <w:t>* * *</w:t>
      </w:r>
    </w:p>
    <w:p>
      <w:pPr>
        <w:pStyle w:val="Heading3"/>
      </w:pPr>
      <w:r>
        <w:t>The small act of choosing</w:t>
      </w:r>
    </w:p>
    <w:p>
      <w:r>
        <w:t>Faith isn’t restored in a grand moment. It’s restored in small, real actions—one step at a time, toward what you still hold as true.</w:t>
      </w:r>
    </w:p>
    <w:p>
      <w:r>
        <w:t>Sam doesn’t click “accept” because they feel brave. They click it because integrity is a value they still trust—even when the feeling isn’t there.</w:t>
      </w:r>
    </w:p>
    <w:p>
      <w:r>
        <w:t>Priya doesn’t suddenly love parenting again. She chooses to show up, quietly, because presence is a value she still holds—even when the resentment lingers.</w:t>
      </w:r>
    </w:p>
    <w:p>
      <w:r>
        <w:t>Jordan doesn’t run a marathon. They choose to move their body in a way that honors dignity—even when the pain doesn’t go away.</w:t>
      </w:r>
    </w:p>
    <w:p>
      <w:r>
        <w:t>Alex doesn’t chase viral fame. They choose to make the art anyway—even when the notifications stay at zero.</w:t>
      </w:r>
    </w:p>
    <w:p>
      <w:r>
        <w:t xml:space="preserve">The system doesn’t need to </w:t>
      </w:r>
      <w:r>
        <w:rPr>
          <w:i/>
        </w:rPr>
        <w:t>feel</w:t>
      </w:r>
      <w:r>
        <w:t xml:space="preserve"> the meaning. It just needs a direction to move toward. And that direction comes from choosing—not from feeling.</w:t>
      </w:r>
    </w:p>
    <w:p>
      <w:pPr>
        <w:jc w:val="center"/>
      </w:pPr>
      <w:r>
        <w:rPr>
          <w:i/>
          <w:color w:val="888888"/>
        </w:rPr>
        <w:t>* * *</w:t>
      </w:r>
    </w:p>
    <w:p>
      <w:pPr>
        <w:pStyle w:val="Heading3"/>
      </w:pPr>
      <w:r>
        <w:t>The season of holding</w:t>
      </w:r>
    </w:p>
    <w:p>
      <w:r>
        <w:t xml:space="preserve">Some seasons are about </w:t>
      </w:r>
      <w:r>
        <w:rPr>
          <w:i/>
        </w:rPr>
        <w:t>feeling</w:t>
      </w:r>
      <w:r>
        <w:t xml:space="preserve"> meaning. Others are about </w:t>
      </w:r>
      <w:r>
        <w:rPr>
          <w:i/>
        </w:rPr>
        <w:t>holding</w:t>
      </w:r>
      <w:r>
        <w:t xml:space="preserve"> it.</w:t>
      </w:r>
    </w:p>
    <w:p>
      <w:r>
        <w:t>Holding doesn’t mean pretending. It doesn’t mean forcing yourself to feel what isn’t there. It means choosing to act from what you still trust—even when the feeling is gone.</w:t>
      </w:r>
    </w:p>
    <w:p>
      <w:r>
        <w:t>Because faith isn’t about certainty. It’s about trust. And trust is restored by choosing—not by waiting.</w:t>
      </w:r>
    </w:p>
    <w:p>
      <w:pPr>
        <w:jc w:val="center"/>
      </w:pPr>
      <w:r>
        <w:rPr>
          <w:i/>
          <w:color w:val="888888"/>
        </w:rPr>
        <w:t>* * *</w:t>
      </w:r>
    </w:p>
    <w:p>
      <w:pPr>
        <w:pStyle w:val="Heading3"/>
      </w:pPr>
      <w:r>
        <w:t>Notice this in you</w:t>
      </w:r>
    </w:p>
    <w:p>
      <w:r>
        <w:rPr>
          <w:b/>
        </w:rPr>
        <w:t>Notice</w:t>
      </w:r>
      <w:r>
        <w:t xml:space="preserve"> — What is one thing you used to care about deeply that now feels flat or distant—like a battery that’s been unplugged for too long?</w:t>
      </w:r>
    </w:p>
    <w:p>
      <w:r>
        <w:rPr>
          <w:b/>
        </w:rPr>
        <w:t>Trace</w:t>
      </w:r>
      <w:r>
        <w:t xml:space="preserve"> — When did you first notice that shift? Was it a slow drift (months or years) or a sudden collapse (a loss, a betrayal, a realization)? Sit with the moment for a breath—no fixing yet, just naming.</w:t>
      </w:r>
    </w:p>
    <w:p>
      <w:r>
        <w:rPr>
          <w:b/>
        </w:rPr>
        <w:t>Try</w:t>
      </w:r>
      <w:r>
        <w:t xml:space="preserve"> — Write down one value that still matters to you—not the one you </w:t>
      </w:r>
      <w:r>
        <w:rPr>
          <w:i/>
        </w:rPr>
        <w:t>wish</w:t>
      </w:r>
      <w:r>
        <w:t xml:space="preserve"> mattered, but the one that quietly persists even when the feeling isn’t there. Keep it short: </w:t>
      </w:r>
      <w:r>
        <w:rPr>
          <w:i/>
        </w:rPr>
        <w:t>“I still value ______.”</w:t>
      </w:r>
    </w:p>
    <w:p>
      <w:r>
        <w:rPr>
          <w:b/>
        </w:rPr>
        <w:t>Watch</w:t>
      </w:r>
      <w:r>
        <w:t xml:space="preserve"> — Does naming that value change how you feel about the flat thing, even slightly? Not because the feeling returns, but because the </w:t>
      </w:r>
      <w:r>
        <w:rPr>
          <w:i/>
        </w:rPr>
        <w:t>direction</w:t>
      </w:r>
      <w:r>
        <w:t xml:space="preserve"> returns—the quiet sense that something still pulls you, even if weakly.</w:t>
      </w:r>
    </w:p>
    <w:p>
      <w:r>
        <w:rPr>
          <w:b/>
        </w:rPr>
        <w:t>Adjust</w:t>
      </w:r>
      <w:r>
        <w:t xml:space="preserve"> — What would it take to reconnect to that value in a small, real way this week—not to </w:t>
      </w:r>
      <w:r>
        <w:rPr>
          <w:i/>
        </w:rPr>
        <w:t>“feel better,”</w:t>
      </w:r>
      <w:r>
        <w:t xml:space="preserve"> but to act from what you still hold as true? One tiny step: a text, a ritual, a boundary, a choice to keep going even when it feels hollow.</w:t>
      </w:r>
    </w:p>
    <w:p>
      <w:r>
        <w:rPr>
          <w:i/>
        </w:rPr>
        <w:t>One line for the picture of yourself:</w:t>
      </w:r>
    </w:p>
    <w:p>
      <w:r>
        <w:rPr>
          <w:i/>
        </w:rPr>
        <w:t>“The value I’m choosing to act from, even when the feeling isn’t there, is ______.”</w:t>
      </w:r>
    </w:p>
    <w:p>
      <w:pPr>
        <w:jc w:val="center"/>
      </w:pPr>
      <w:r>
        <w:rPr>
          <w:i/>
          <w:color w:val="888888"/>
        </w:rPr>
        <w:t>* * *</w:t>
      </w:r>
    </w:p>
    <w:p>
      <w:pPr>
        <w:pStyle w:val="Heading3"/>
      </w:pPr>
      <w:r>
        <w:t>The quiet call</w:t>
      </w:r>
    </w:p>
    <w:p>
      <w:r>
        <w:t>Maya sets the mug down. The apartment is quiet. The calendar on the wall stares back at her—full of things that can’t be missed.</w:t>
      </w:r>
    </w:p>
    <w:p>
      <w:r>
        <w:t>She presses her palms into the counter again, the cool biting into her skin. She understands the system. She knows the layers. And now she knows why understanding alone isn’t enough.</w:t>
      </w:r>
    </w:p>
    <w:p>
      <w:r>
        <w:t>The map can be corrected. But the compass? That’s the thing you have to choose to trust again.</w:t>
      </w:r>
    </w:p>
    <w:p>
      <w:r>
        <w:t>She exhales, long and slow, and turns toward the bedroom. Not because she feels it. Not because the flatness is gone. But because the quiet pull of what still matters is there—even if it’s weak. And that’s enough to take the next step.</w:t>
      </w:r>
    </w:p>
    <w:p>
      <w:r>
        <w:rPr>
          <w:i/>
        </w:rPr>
        <w:t>(Next: Chapter 12 — Watching It Change + The Growth Map)</w:t>
      </w:r>
    </w:p>
    <w:p>
      <w:pPr>
        <w:pStyle w:val="Heading1"/>
        <w:pageBreakBefore/>
      </w:pPr>
      <w:r>
        <w:t>Chapter 11 — Watching It Change — The Growth Map</w:t>
      </w:r>
    </w:p>
    <w:p>
      <w:pPr>
        <w:jc w:val="center"/>
      </w:pPr>
      <w:r>
        <w:rPr>
          <w:i/>
          <w:color w:val="888888"/>
        </w:rPr>
        <w:t>* * *</w:t>
      </w:r>
    </w:p>
    <w:p>
      <w:r>
        <w:t>Thursday, 8:17 p.m.</w:t>
      </w:r>
    </w:p>
    <w:p>
      <w:r>
        <w:t>The kitchen lamp pools warm light over the scattered pages. Maya’s fingers trace the edges of the notes she’s kept since Chapter 2—the first “One line for the picture of yourself” scribbled on the back of a grocery receipt:</w:t>
      </w:r>
    </w:p>
    <w:p>
      <w:pPr>
        <w:pStyle w:val="IntenseQuote"/>
      </w:pPr>
      <w:r>
        <w:rPr>
          <w:i/>
        </w:rPr>
        <w:t>“When my body runs low, the first thing that goes is my patience with the kids.”</w:t>
      </w:r>
    </w:p>
    <w:p>
      <w:r>
        <w:t>She reads it again. The words feel both familiar and foreign, like a photograph of someone else’s life. Her thumb smooths the crease in the paper.</w:t>
      </w:r>
    </w:p>
    <w:p>
      <w:r>
        <w:t>The next line, from Chapter 5:</w:t>
      </w:r>
    </w:p>
    <w:p>
      <w:pPr>
        <w:pStyle w:val="IntenseQuote"/>
      </w:pPr>
      <w:r>
        <w:rPr>
          <w:i/>
        </w:rPr>
        <w:t>“The old story I most want to update is ‘I’m not enough as a parent.’”</w:t>
      </w:r>
    </w:p>
    <w:p>
      <w:r>
        <w:t>She exhales through her nose, feeling the weight settle behind her ribs. The fridge hums low, the streetlamp outside casting a pale rectangle on the floor.</w:t>
      </w:r>
    </w:p>
    <w:p>
      <w:r>
        <w:t>She flips to a fresh page and writes, slowly:</w:t>
      </w:r>
    </w:p>
    <w:p>
      <w:pPr>
        <w:pStyle w:val="IntenseQuote"/>
      </w:pPr>
      <w:r>
        <w:rPr>
          <w:i/>
        </w:rPr>
        <w:t>“I’m the kind of person who tries to fix everything alone.”</w:t>
      </w:r>
    </w:p>
    <w:p>
      <w:r>
        <w:t>The pen hesitates. She underlines it twice.</w:t>
      </w:r>
    </w:p>
    <w:p>
      <w:r>
        <w:t>Then she sits back and looks at the whole spread. Some lines still feel true. Some feel like armor she’s outgrown. Some feel like a stranger’s handwriting.</w:t>
      </w:r>
    </w:p>
    <w:p>
      <w:r>
        <w:t>She doesn’t know what to do with the mess of it—whether to keep it, burn it, or tape it to the fridge so she never forgets.</w:t>
      </w:r>
    </w:p>
    <w:p>
      <w:r>
        <w:t>The silence in the room isn’t empty. It’s full of something she can’t name yet.</w:t>
      </w:r>
    </w:p>
    <w:p>
      <w:pPr>
        <w:jc w:val="center"/>
      </w:pPr>
      <w:r>
        <w:rPr>
          <w:i/>
          <w:color w:val="888888"/>
        </w:rPr>
        <w:t>* * *</w:t>
      </w:r>
    </w:p>
    <w:p>
      <w:pPr>
        <w:pStyle w:val="Heading2"/>
      </w:pPr>
      <w:r>
        <w:t>The promise of the map</w:t>
      </w:r>
    </w:p>
    <w:p>
      <w:r>
        <w:t xml:space="preserve">You began this book holding two ideas: </w:t>
      </w:r>
      <w:r>
        <w:rPr>
          <w:i/>
        </w:rPr>
        <w:t>you are a system</w:t>
      </w:r>
      <w:r>
        <w:t xml:space="preserve">, and </w:t>
      </w:r>
      <w:r>
        <w:rPr>
          <w:i/>
        </w:rPr>
        <w:t>everything in you runs on cause and effect</w:t>
      </w:r>
      <w:r>
        <w:t>. You’ve practiced tracing those chains—layer by layer, currency by currency—through every “Notice this in you” exercise. Each time, you wrote one honest line about yourself. Not a judgment. Not a goal. Just a quiet observation, added to the picture.</w:t>
      </w:r>
    </w:p>
    <w:p>
      <w:r>
        <w:t xml:space="preserve">Now, gathered together, those lines form something unexpected: </w:t>
      </w:r>
      <w:r>
        <w:rPr>
          <w:b/>
        </w:rPr>
        <w:t>a map of your own change</w:t>
      </w:r>
      <w:r>
        <w:t>.</w:t>
      </w:r>
    </w:p>
    <w:p>
      <w:r>
        <w:t xml:space="preserve">Not a streak counter. Not a score. A </w:t>
      </w:r>
      <w:r>
        <w:rPr>
          <w:i/>
        </w:rPr>
        <w:t>topographic map</w:t>
      </w:r>
      <w:r>
        <w:t>—one that shows the shape of your system as it actually evolved, with the high points, the low points, and the quiet shifts in between. The receipts of your own work.</w:t>
      </w:r>
    </w:p>
    <w:p>
      <w:r>
        <w:t xml:space="preserve">The map doesn’t show transformation. It shows </w:t>
      </w:r>
      <w:r>
        <w:rPr>
          <w:i/>
        </w:rPr>
        <w:t>evolution</w:t>
      </w:r>
      <w:r>
        <w:t>—one layer at a time, in the right order, with the tools you actually used. It shows the moment the body steadied, and how that made the wiring calmer. It shows the habit that only held once the story widened. It shows the relationship that steadied once the pressure released. It shows the line you wrote last month that already feels like armor you’ve outgrown.</w:t>
      </w:r>
    </w:p>
    <w:p>
      <w:r>
        <w:t xml:space="preserve">This is the self-discovery the book promised. Not something you were told. Something you </w:t>
      </w:r>
      <w:r>
        <w:rPr>
          <w:i/>
        </w:rPr>
        <w:t>found</w:t>
      </w:r>
      <w:r>
        <w:t>.</w:t>
      </w:r>
    </w:p>
    <w:p>
      <w:pPr>
        <w:jc w:val="center"/>
      </w:pPr>
      <w:r>
        <w:rPr>
          <w:i/>
          <w:color w:val="888888"/>
        </w:rPr>
        <w:t>* * *</w:t>
      </w:r>
    </w:p>
    <w:p>
      <w:pPr>
        <w:pStyle w:val="Heading2"/>
      </w:pPr>
      <w:r>
        <w:t>How the map is built</w:t>
      </w:r>
    </w:p>
    <w:p>
      <w:r>
        <w:t xml:space="preserve">The map isn’t built by tracking streaks or logging wins. It’s built by collecting the honest lines you’ve already written—the ones that ended each “Notice this in you” practice. Each line is a </w:t>
      </w:r>
      <w:r>
        <w:rPr>
          <w:i/>
        </w:rPr>
        <w:t>data point</w:t>
      </w:r>
      <w:r>
        <w:t xml:space="preserve"> in cause-and-effect:</w:t>
      </w:r>
    </w:p>
    <w:p>
      <w:pPr>
        <w:pStyle w:val="ListBullet"/>
      </w:pPr>
      <w:r>
        <w:rPr>
          <w:b/>
        </w:rPr>
        <w:t>Which layer</w:t>
      </w:r>
      <w:r>
        <w:t xml:space="preserve"> was struggling when you wrote it?</w:t>
      </w:r>
    </w:p>
    <w:p>
      <w:pPr>
        <w:pStyle w:val="ListBullet"/>
      </w:pPr>
      <w:r>
        <w:rPr>
          <w:b/>
        </w:rPr>
        <w:t>Which currency</w:t>
      </w:r>
      <w:r>
        <w:t xml:space="preserve"> were you paying in that day?</w:t>
      </w:r>
    </w:p>
    <w:p>
      <w:pPr>
        <w:pStyle w:val="ListBullet"/>
      </w:pPr>
      <w:r>
        <w:rPr>
          <w:b/>
        </w:rPr>
        <w:t>Which tool</w:t>
      </w:r>
      <w:r>
        <w:t xml:space="preserve"> did you reach for?</w:t>
      </w:r>
    </w:p>
    <w:p>
      <w:pPr>
        <w:pStyle w:val="ListBullet"/>
      </w:pPr>
      <w:r>
        <w:rPr>
          <w:b/>
        </w:rPr>
        <w:t>What shifted</w:t>
      </w:r>
      <w:r>
        <w:t xml:space="preserve"> afterward?</w:t>
      </w:r>
    </w:p>
    <w:p>
      <w:r>
        <w:t>Over time, those data points form patterns. Not dramatic breakthroughs—</w:t>
      </w:r>
      <w:r>
        <w:rPr>
          <w:i/>
        </w:rPr>
        <w:t>ripples</w:t>
      </w:r>
      <w:r>
        <w:t>. The body fix that made the wiring calmer. The habit that only held once the story widened. The relationship that steadied once the pressure released. The line you wrote last month that already feels like armor you’ve outgrown.</w:t>
      </w:r>
    </w:p>
    <w:p>
      <w:r>
        <w:t>The map doesn’t lie. It doesn’t perform. It just shows what actually happened—because you wrote it down, one honest line at a time.</w:t>
      </w:r>
    </w:p>
    <w:p>
      <w:pPr>
        <w:jc w:val="center"/>
      </w:pPr>
      <w:r>
        <w:rPr>
          <w:i/>
          <w:color w:val="888888"/>
        </w:rPr>
        <w:t>* * *</w:t>
      </w:r>
    </w:p>
    <w:p>
      <w:pPr>
        <w:pStyle w:val="Heading2"/>
      </w:pPr>
      <w:r>
        <w:t>Reading your own map</w:t>
      </w:r>
    </w:p>
    <w:p>
      <w:r>
        <w:t xml:space="preserve">The map isn’t meant to be admired. It’s meant to be </w:t>
      </w:r>
      <w:r>
        <w:rPr>
          <w:i/>
        </w:rPr>
        <w:t>read</w:t>
      </w:r>
      <w:r>
        <w:t>. Here’s what to look for in your own lines:</w:t>
      </w:r>
    </w:p>
    <w:p>
      <w:pPr>
        <w:pStyle w:val="Heading3"/>
      </w:pPr>
      <w:r>
        <w:t>1. The layer that kept breaking</w:t>
      </w:r>
    </w:p>
    <w:p>
      <w:r>
        <w:t>Some lines repeat.</w:t>
      </w:r>
    </w:p>
    <w:p>
      <w:pPr>
        <w:pStyle w:val="IntenseQuote"/>
      </w:pPr>
      <w:r>
        <w:rPr>
          <w:i/>
        </w:rPr>
        <w:t>“When my body runs low, the first thing that goes is my patience.”</w:t>
      </w:r>
      <w:r>
        <w:t xml:space="preserve"> </w:t>
      </w:r>
      <w:r>
        <w:rPr>
          <w:i/>
        </w:rPr>
        <w:t>“I’m the kind of person who snaps when I’m hungry.”</w:t>
      </w:r>
      <w:r>
        <w:t xml:space="preserve"> </w:t>
      </w:r>
      <w:r>
        <w:rPr>
          <w:i/>
        </w:rPr>
        <w:t>“I can’t focus when I haven’t slept.”</w:t>
      </w:r>
    </w:p>
    <w:p>
      <w:r>
        <w:t xml:space="preserve">If the same layer keeps appearing, that’s not a failure. That’s a </w:t>
      </w:r>
      <w:r>
        <w:rPr>
          <w:i/>
        </w:rPr>
        <w:t>constraint</w:t>
      </w:r>
      <w:r>
        <w:t xml:space="preserve">—the layer that sets the ceiling for everything above it. The map shows you where to start </w:t>
      </w:r>
      <w:r>
        <w:rPr>
          <w:i/>
        </w:rPr>
        <w:t>next time</w:t>
      </w:r>
      <w:r>
        <w:t>.</w:t>
      </w:r>
    </w:p>
    <w:p>
      <w:pPr>
        <w:pStyle w:val="Heading3"/>
      </w:pPr>
      <w:r>
        <w:t>2. The currency that drained you</w:t>
      </w:r>
    </w:p>
    <w:p>
      <w:r>
        <w:t xml:space="preserve">Some lines describe the </w:t>
      </w:r>
      <w:r>
        <w:rPr>
          <w:i/>
        </w:rPr>
        <w:t>cost</w:t>
      </w:r>
      <w:r>
        <w:t>.</w:t>
      </w:r>
    </w:p>
    <w:p>
      <w:pPr>
        <w:pStyle w:val="IntenseQuote"/>
      </w:pPr>
      <w:r>
        <w:rPr>
          <w:i/>
        </w:rPr>
        <w:t>“I’m exhausted by 3 p.m.”</w:t>
      </w:r>
      <w:r>
        <w:t xml:space="preserve"> </w:t>
      </w:r>
      <w:r>
        <w:rPr>
          <w:i/>
        </w:rPr>
        <w:t>“I feel wired but empty.”</w:t>
      </w:r>
      <w:r>
        <w:t xml:space="preserve"> </w:t>
      </w:r>
      <w:r>
        <w:rPr>
          <w:i/>
        </w:rPr>
        <w:t>“Everything feels like an effort.”</w:t>
      </w:r>
    </w:p>
    <w:p>
      <w:r>
        <w:t>Those aren’t moods. They’re gauges. The map shows you which currency you’ve been running on fumes—charge, pressure, or fuel—and which tools actually refilled it.</w:t>
      </w:r>
    </w:p>
    <w:p>
      <w:pPr>
        <w:pStyle w:val="Heading3"/>
      </w:pPr>
      <w:r>
        <w:t>3. The tools that worked (and the ones that didn’t)</w:t>
      </w:r>
    </w:p>
    <w:p>
      <w:r>
        <w:t>Some lines record the fix.</w:t>
      </w:r>
    </w:p>
    <w:p>
      <w:pPr>
        <w:pStyle w:val="IntenseQuote"/>
      </w:pPr>
      <w:r>
        <w:rPr>
          <w:i/>
        </w:rPr>
        <w:t>“I tried the Long Exhale before bed and slept through the night.”</w:t>
      </w:r>
      <w:r>
        <w:t xml:space="preserve"> </w:t>
      </w:r>
      <w:r>
        <w:rPr>
          <w:i/>
        </w:rPr>
        <w:t>“I wrote down my worries and the fog lifted.”</w:t>
      </w:r>
      <w:r>
        <w:t xml:space="preserve"> </w:t>
      </w:r>
      <w:r>
        <w:rPr>
          <w:i/>
        </w:rPr>
        <w:t>“I reached out to one person and the isolation eased.”</w:t>
      </w:r>
    </w:p>
    <w:p>
      <w:r>
        <w:t xml:space="preserve">The map shows you which tools your system actually responds to—and which ones you tried but didn’t stick. (That’s not failure. That’s </w:t>
      </w:r>
      <w:r>
        <w:rPr>
          <w:i/>
        </w:rPr>
        <w:t>data</w:t>
      </w:r>
      <w:r>
        <w:t>.)</w:t>
      </w:r>
    </w:p>
    <w:p>
      <w:pPr>
        <w:pStyle w:val="Heading3"/>
      </w:pPr>
      <w:r>
        <w:t>4. The lines that already feel like someone else</w:t>
      </w:r>
    </w:p>
    <w:p>
      <w:r>
        <w:t>Some lines make you wince.</w:t>
      </w:r>
    </w:p>
    <w:p>
      <w:pPr>
        <w:pStyle w:val="IntenseQuote"/>
      </w:pPr>
      <w:r>
        <w:rPr>
          <w:i/>
        </w:rPr>
        <w:t>“I’m not enough as a parent.”</w:t>
      </w:r>
      <w:r>
        <w:t xml:space="preserve"> </w:t>
      </w:r>
      <w:r>
        <w:rPr>
          <w:i/>
        </w:rPr>
        <w:t>“I can’t trust anyone.”</w:t>
      </w:r>
      <w:r>
        <w:t xml:space="preserve"> </w:t>
      </w:r>
      <w:r>
        <w:rPr>
          <w:i/>
        </w:rPr>
        <w:t>“I’m falling apart.”</w:t>
      </w:r>
    </w:p>
    <w:p>
      <w:r>
        <w:t xml:space="preserve">Those aren’t you. They’re </w:t>
      </w:r>
      <w:r>
        <w:rPr>
          <w:i/>
        </w:rPr>
        <w:t>armor</w:t>
      </w:r>
      <w:r>
        <w:t>—old stories that once protected you but now just weigh you down. The map shows you which lines you’ve already outgrown.</w:t>
      </w:r>
    </w:p>
    <w:p>
      <w:pPr>
        <w:pStyle w:val="Heading3"/>
      </w:pPr>
      <w:r>
        <w:t>5. The ripples</w:t>
      </w:r>
    </w:p>
    <w:p>
      <w:r>
        <w:t>Some lines record the shift.</w:t>
      </w:r>
    </w:p>
    <w:p>
      <w:pPr>
        <w:pStyle w:val="IntenseQuote"/>
      </w:pPr>
      <w:r>
        <w:rPr>
          <w:i/>
        </w:rPr>
        <w:t>“I yelled less this week.”</w:t>
      </w:r>
      <w:r>
        <w:t xml:space="preserve"> </w:t>
      </w:r>
      <w:r>
        <w:rPr>
          <w:i/>
        </w:rPr>
        <w:t>“I finished the project without dread.”</w:t>
      </w:r>
      <w:r>
        <w:t xml:space="preserve"> </w:t>
      </w:r>
      <w:r>
        <w:rPr>
          <w:i/>
        </w:rPr>
        <w:t>“I reached out to someone I’d been avoiding.”</w:t>
      </w:r>
    </w:p>
    <w:p>
      <w:r>
        <w:t xml:space="preserve">Those aren’t wins. They’re </w:t>
      </w:r>
      <w:r>
        <w:rPr>
          <w:i/>
        </w:rPr>
        <w:t>ripples</w:t>
      </w:r>
      <w:r>
        <w:t xml:space="preserve">—the moment a fix at one layer made something easier two layers up. The map shows you how cause-and-effect actually works in </w:t>
      </w:r>
      <w:r>
        <w:rPr>
          <w:i/>
        </w:rPr>
        <w:t>your</w:t>
      </w:r>
      <w:r>
        <w:t xml:space="preserve"> system.</w:t>
      </w:r>
    </w:p>
    <w:p>
      <w:pPr>
        <w:jc w:val="center"/>
      </w:pPr>
      <w:r>
        <w:rPr>
          <w:i/>
          <w:color w:val="888888"/>
        </w:rPr>
        <w:t>* * *</w:t>
      </w:r>
    </w:p>
    <w:p>
      <w:pPr>
        <w:pStyle w:val="Heading2"/>
      </w:pPr>
      <w:r>
        <w:t>Worked example 1: Work / career</w:t>
      </w:r>
    </w:p>
    <w:p>
      <w:r>
        <w:rPr>
          <w:b/>
        </w:rPr>
        <w:t>Alex</w:t>
      </w:r>
      <w:r>
        <w:t xml:space="preserve"> </w:t>
      </w:r>
      <w:r>
        <w:rPr>
          <w:i/>
        </w:rPr>
        <w:t>(34, software engineer)</w:t>
      </w:r>
    </w:p>
    <w:p>
      <w:r>
        <w:rPr>
          <w:b/>
        </w:rPr>
        <w:t>Initial state:</w:t>
      </w:r>
    </w:p>
    <w:p>
      <w:r>
        <w:t>“I’m failing at my job.” Late nights, missed deadlines, dreading Monday. Fingers hovering over the keyboard, cursor blinking like a metronome set too fast. Eyes feel grainy, the back of the neck tight with the effort of holding it all together.</w:t>
      </w:r>
    </w:p>
    <w:p>
      <w:r>
        <w:rPr>
          <w:b/>
        </w:rPr>
        <w:t>Layer &amp; currency:</w:t>
      </w:r>
    </w:p>
    <w:p>
      <w:pPr>
        <w:pStyle w:val="ListBullet"/>
      </w:pPr>
      <w:r>
        <w:rPr>
          <w:b/>
        </w:rPr>
        <w:t>Body</w:t>
      </w:r>
      <w:r>
        <w:t xml:space="preserve"> (fuel low—sleep debt, skipped meals)</w:t>
      </w:r>
    </w:p>
    <w:p>
      <w:pPr>
        <w:pStyle w:val="ListBullet"/>
      </w:pPr>
      <w:r>
        <w:rPr>
          <w:b/>
        </w:rPr>
        <w:t>Habit</w:t>
      </w:r>
      <w:r>
        <w:t xml:space="preserve"> (no system—reactive firefighting)</w:t>
      </w:r>
    </w:p>
    <w:p>
      <w:pPr>
        <w:pStyle w:val="ListBullet"/>
      </w:pPr>
      <w:r>
        <w:rPr>
          <w:b/>
        </w:rPr>
        <w:t>Story</w:t>
      </w:r>
      <w:r>
        <w:t xml:space="preserve"> (“I must do it all perfectly”)</w:t>
      </w:r>
    </w:p>
    <w:p>
      <w:pPr>
        <w:pStyle w:val="ListBullet"/>
      </w:pPr>
      <w:r>
        <w:rPr>
          <w:b/>
        </w:rPr>
        <w:t>Currency:</w:t>
      </w:r>
      <w:r>
        <w:t xml:space="preserve"> </w:t>
      </w:r>
      <w:r>
        <w:rPr>
          <w:b/>
        </w:rPr>
        <w:t>fuel</w:t>
      </w:r>
      <w:r>
        <w:t xml:space="preserve"> (empty) and </w:t>
      </w:r>
      <w:r>
        <w:rPr>
          <w:b/>
        </w:rPr>
        <w:t>pressure</w:t>
      </w:r>
      <w:r>
        <w:t xml:space="preserve"> (held in the body)</w:t>
      </w:r>
    </w:p>
    <w:p>
      <w:r>
        <w:rPr>
          <w:b/>
        </w:rPr>
        <w:t>Tools used:</w:t>
      </w:r>
    </w:p>
    <w:p>
      <w:pPr>
        <w:pStyle w:val="ListBullet"/>
      </w:pPr>
      <w:r>
        <w:rPr>
          <w:b/>
        </w:rPr>
        <w:t>Honest Refill (Tool 5):</w:t>
      </w:r>
      <w:r>
        <w:t xml:space="preserve"> Sleep 30 minutes earlier; protein at lunch.</w:t>
      </w:r>
    </w:p>
    <w:p>
      <w:pPr>
        <w:pStyle w:val="ListBullet"/>
      </w:pPr>
      <w:r>
        <w:rPr>
          <w:b/>
        </w:rPr>
        <w:t>Empty the Head (Tool 4):</w:t>
      </w:r>
      <w:r>
        <w:t xml:space="preserve"> One priority per day (not a to-do list).</w:t>
      </w:r>
    </w:p>
    <w:p>
      <w:pPr>
        <w:pStyle w:val="ListBullet"/>
      </w:pPr>
      <w:r>
        <w:rPr>
          <w:b/>
        </w:rPr>
        <w:t>Check the Thought (Tool 7):</w:t>
      </w:r>
      <w:r>
        <w:t xml:space="preserve"> “I’m learning to set boundaries” (not “I must do it all”).</w:t>
      </w:r>
    </w:p>
    <w:p>
      <w:r>
        <w:rPr>
          <w:b/>
        </w:rPr>
        <w:t>Change over time:</w:t>
      </w:r>
    </w:p>
    <w:p>
      <w:pPr>
        <w:pStyle w:val="ListBullet"/>
      </w:pPr>
      <w:r>
        <w:t>Week 1: Dread drops from 8/10 to 6/10. Still reactive, but less frantic.</w:t>
      </w:r>
    </w:p>
    <w:p>
      <w:pPr>
        <w:pStyle w:val="ListBullet"/>
      </w:pPr>
      <w:r>
        <w:t>Week 3: One priority per day holds. The fog lifts by 2 p.m. most days.</w:t>
      </w:r>
    </w:p>
    <w:p>
      <w:pPr>
        <w:pStyle w:val="ListBullet"/>
      </w:pPr>
      <w:r>
        <w:t xml:space="preserve">Month 2: The “perfect” story loosens. </w:t>
      </w:r>
      <w:r>
        <w:rPr>
          <w:i/>
        </w:rPr>
        <w:t>“I’m learning”</w:t>
      </w:r>
      <w:r>
        <w:t xml:space="preserve"> becomes a truer line than </w:t>
      </w:r>
      <w:r>
        <w:rPr>
          <w:i/>
        </w:rPr>
        <w:t>“I must.”</w:t>
      </w:r>
    </w:p>
    <w:p>
      <w:pPr>
        <w:pStyle w:val="ListBullet"/>
      </w:pPr>
      <w:r>
        <w:t>Month 4: The dread is gone on most Mondays. The tightness in the neck eases.</w:t>
      </w:r>
    </w:p>
    <w:p>
      <w:r>
        <w:rPr>
          <w:b/>
        </w:rPr>
        <w:t>Growth Map entries:</w:t>
      </w:r>
    </w:p>
    <w:p>
      <w:pPr>
        <w:pStyle w:val="ListBullet"/>
      </w:pPr>
      <w:r>
        <w:rPr>
          <w:i/>
        </w:rPr>
        <w:t>“When my body runs low, the first thing that goes is my patience with spreadsheets.”</w:t>
      </w:r>
    </w:p>
    <w:p>
      <w:pPr>
        <w:pStyle w:val="ListBullet"/>
      </w:pPr>
      <w:r>
        <w:rPr>
          <w:i/>
        </w:rPr>
        <w:t>“I’m the kind of person who tries to do it all perfectly.”</w:t>
      </w:r>
    </w:p>
    <w:p>
      <w:pPr>
        <w:pStyle w:val="ListBullet"/>
      </w:pPr>
      <w:r>
        <w:rPr>
          <w:i/>
        </w:rPr>
        <w:t>“I’m the kind of person who is learning to set boundaries.”</w:t>
      </w:r>
    </w:p>
    <w:p>
      <w:pPr>
        <w:pStyle w:val="ListBullet"/>
      </w:pPr>
      <w:r>
        <w:rPr>
          <w:i/>
        </w:rPr>
        <w:t>“When my body runs steady, the first thing that comes back is my ability to focus.”</w:t>
      </w:r>
    </w:p>
    <w:p>
      <w:r>
        <w:rPr>
          <w:b/>
        </w:rPr>
        <w:t>What the map shows:</w:t>
      </w:r>
    </w:p>
    <w:p>
      <w:r>
        <w:t>The body fix (sleep + food) steadied the wiring (less reactive). The habit fix (one priority) reduced the pressure. The story fix (</w:t>
      </w:r>
      <w:r>
        <w:rPr>
          <w:i/>
        </w:rPr>
        <w:t>“I’m learning”</w:t>
      </w:r>
      <w:r>
        <w:t>) widened the range. The ripples moved upward—because Alex started at the right layer.</w:t>
      </w:r>
    </w:p>
    <w:p>
      <w:pPr>
        <w:jc w:val="center"/>
      </w:pPr>
      <w:r>
        <w:rPr>
          <w:i/>
          <w:color w:val="888888"/>
        </w:rPr>
        <w:t>* * *</w:t>
      </w:r>
    </w:p>
    <w:p>
      <w:pPr>
        <w:pStyle w:val="Heading2"/>
      </w:pPr>
      <w:r>
        <w:t>Worked example 2: Home / parenting</w:t>
      </w:r>
    </w:p>
    <w:p>
      <w:r>
        <w:rPr>
          <w:b/>
        </w:rPr>
        <w:t>Javier</w:t>
      </w:r>
      <w:r>
        <w:t xml:space="preserve"> </w:t>
      </w:r>
      <w:r>
        <w:rPr>
          <w:i/>
        </w:rPr>
        <w:t>(38, single dad, two kids under 6)</w:t>
      </w:r>
    </w:p>
    <w:p>
      <w:r>
        <w:rPr>
          <w:b/>
        </w:rPr>
        <w:t>Initial state:</w:t>
      </w:r>
    </w:p>
    <w:p>
      <w:r>
        <w:t>Yelling at the kids, feeling like a “bad parent,” guilt spiral after bedtime. The back teeth ache from holding the jaw tight all day. The stomach knots when he thinks about tomorrow.</w:t>
      </w:r>
    </w:p>
    <w:p>
      <w:r>
        <w:rPr>
          <w:b/>
        </w:rPr>
        <w:t>Layer &amp; currency:</w:t>
      </w:r>
    </w:p>
    <w:p>
      <w:pPr>
        <w:pStyle w:val="ListBullet"/>
      </w:pPr>
      <w:r>
        <w:rPr>
          <w:b/>
        </w:rPr>
        <w:t>Body</w:t>
      </w:r>
      <w:r>
        <w:t xml:space="preserve"> (sleep debt—kids up at 5 a.m.)</w:t>
      </w:r>
    </w:p>
    <w:p>
      <w:pPr>
        <w:pStyle w:val="ListBullet"/>
      </w:pPr>
      <w:r>
        <w:rPr>
          <w:b/>
        </w:rPr>
        <w:t>Room</w:t>
      </w:r>
      <w:r>
        <w:t xml:space="preserve"> (no partner support—network gone quiet)</w:t>
      </w:r>
    </w:p>
    <w:p>
      <w:pPr>
        <w:pStyle w:val="ListBullet"/>
      </w:pPr>
      <w:r>
        <w:rPr>
          <w:b/>
        </w:rPr>
        <w:t>Story</w:t>
      </w:r>
      <w:r>
        <w:t xml:space="preserve"> (“I’m not enough as a parent”)</w:t>
      </w:r>
    </w:p>
    <w:p>
      <w:pPr>
        <w:pStyle w:val="ListBullet"/>
      </w:pPr>
      <w:r>
        <w:rPr>
          <w:b/>
        </w:rPr>
        <w:t>Currency:</w:t>
      </w:r>
      <w:r>
        <w:t xml:space="preserve"> </w:t>
      </w:r>
      <w:r>
        <w:rPr>
          <w:b/>
        </w:rPr>
        <w:t>fuel</w:t>
      </w:r>
      <w:r>
        <w:t xml:space="preserve"> (empty) and </w:t>
      </w:r>
      <w:r>
        <w:rPr>
          <w:b/>
        </w:rPr>
        <w:t>pressure</w:t>
      </w:r>
      <w:r>
        <w:t xml:space="preserve"> (held in the body)</w:t>
      </w:r>
    </w:p>
    <w:p>
      <w:r>
        <w:rPr>
          <w:b/>
        </w:rPr>
        <w:t>Tools used:</w:t>
      </w:r>
    </w:p>
    <w:p>
      <w:pPr>
        <w:pStyle w:val="ListBullet"/>
      </w:pPr>
      <w:r>
        <w:rPr>
          <w:b/>
        </w:rPr>
        <w:t>Long Exhale (Tool 1):</w:t>
      </w:r>
      <w:r>
        <w:t xml:space="preserve"> Before pickup from daycare.</w:t>
      </w:r>
    </w:p>
    <w:p>
      <w:pPr>
        <w:pStyle w:val="ListBullet"/>
      </w:pPr>
      <w:r>
        <w:rPr>
          <w:b/>
        </w:rPr>
        <w:t>Guilt or Shame? (Tool 8):</w:t>
      </w:r>
      <w:r>
        <w:t xml:space="preserve"> Re-file </w:t>
      </w:r>
      <w:r>
        <w:rPr>
          <w:i/>
        </w:rPr>
        <w:t>“I did a bad thing”</w:t>
      </w:r>
      <w:r>
        <w:t xml:space="preserve"> (guilt) vs </w:t>
      </w:r>
      <w:r>
        <w:rPr>
          <w:i/>
        </w:rPr>
        <w:t>“I am bad”</w:t>
      </w:r>
      <w:r>
        <w:t xml:space="preserve"> (shame).</w:t>
      </w:r>
    </w:p>
    <w:p>
      <w:pPr>
        <w:pStyle w:val="ListBullet"/>
      </w:pPr>
      <w:r>
        <w:rPr>
          <w:b/>
        </w:rPr>
        <w:t>Small Reconnect (Tool 11):</w:t>
      </w:r>
      <w:r>
        <w:t xml:space="preserve"> Weekly coffee with sister to vent.</w:t>
      </w:r>
    </w:p>
    <w:p>
      <w:r>
        <w:rPr>
          <w:b/>
        </w:rPr>
        <w:t>Change over time:</w:t>
      </w:r>
    </w:p>
    <w:p>
      <w:pPr>
        <w:pStyle w:val="ListBullet"/>
      </w:pPr>
      <w:r>
        <w:t>Week 1: Yelling drops from daily to 3x/week. The jaw unclenches by 8 p.m.</w:t>
      </w:r>
    </w:p>
    <w:p>
      <w:pPr>
        <w:pStyle w:val="ListBullet"/>
      </w:pPr>
      <w:r>
        <w:t xml:space="preserve">Week 3: The guilt shifts from </w:t>
      </w:r>
      <w:r>
        <w:rPr>
          <w:i/>
        </w:rPr>
        <w:t>“I am bad”</w:t>
      </w:r>
      <w:r>
        <w:t xml:space="preserve"> to </w:t>
      </w:r>
      <w:r>
        <w:rPr>
          <w:i/>
        </w:rPr>
        <w:t>“I did a bad thing—what would I do differently?”</w:t>
      </w:r>
    </w:p>
    <w:p>
      <w:pPr>
        <w:pStyle w:val="ListBullet"/>
      </w:pPr>
      <w:r>
        <w:t>Month 2: The 7 p.m. calm check-in becomes a habit (not a heroic intention).</w:t>
      </w:r>
    </w:p>
    <w:p>
      <w:pPr>
        <w:pStyle w:val="ListBullet"/>
      </w:pPr>
      <w:r>
        <w:t xml:space="preserve">Month 4: The kids ask for </w:t>
      </w:r>
      <w:r>
        <w:rPr>
          <w:i/>
        </w:rPr>
        <w:t>“Daddy’s calm voice”</w:t>
      </w:r>
      <w:r>
        <w:t xml:space="preserve"> when they’re upset.</w:t>
      </w:r>
    </w:p>
    <w:p>
      <w:r>
        <w:rPr>
          <w:b/>
        </w:rPr>
        <w:t>Growth Map entries:</w:t>
      </w:r>
    </w:p>
    <w:p>
      <w:pPr>
        <w:pStyle w:val="ListBullet"/>
      </w:pPr>
      <w:r>
        <w:rPr>
          <w:i/>
        </w:rPr>
        <w:t>“When my body runs low, the first thing that goes is my patience with the kids.”</w:t>
      </w:r>
    </w:p>
    <w:p>
      <w:pPr>
        <w:pStyle w:val="ListBullet"/>
      </w:pPr>
      <w:r>
        <w:rPr>
          <w:i/>
        </w:rPr>
        <w:t>“The old story I most want to update is ‘I’m not enough as a parent.’”</w:t>
      </w:r>
    </w:p>
    <w:p>
      <w:pPr>
        <w:pStyle w:val="ListBullet"/>
      </w:pPr>
      <w:r>
        <w:rPr>
          <w:i/>
        </w:rPr>
        <w:t>“I’m the kind of parent who yells less when I’m rested.”</w:t>
      </w:r>
    </w:p>
    <w:p>
      <w:pPr>
        <w:pStyle w:val="ListBullet"/>
      </w:pPr>
      <w:r>
        <w:rPr>
          <w:i/>
        </w:rPr>
        <w:t>“When my body runs steady, the first thing that comes back is my ability to listen.”</w:t>
      </w:r>
    </w:p>
    <w:p>
      <w:r>
        <w:rPr>
          <w:b/>
        </w:rPr>
        <w:t>What the map shows:</w:t>
      </w:r>
    </w:p>
    <w:p>
      <w:r>
        <w:t>The body fix (sleep + breath) steadied the wiring (less reactive). The room fix (reconnecting with sister) reduced the isolation. The story fix (</w:t>
      </w:r>
      <w:r>
        <w:rPr>
          <w:i/>
        </w:rPr>
        <w:t>“I’m learning”</w:t>
      </w:r>
      <w:r>
        <w:t>) widened the range. The ripples moved upward—because Javier started at the right layer.</w:t>
      </w:r>
    </w:p>
    <w:p>
      <w:pPr>
        <w:jc w:val="center"/>
      </w:pPr>
      <w:r>
        <w:rPr>
          <w:i/>
          <w:color w:val="888888"/>
        </w:rPr>
        <w:t>* * *</w:t>
      </w:r>
    </w:p>
    <w:p>
      <w:pPr>
        <w:pStyle w:val="Heading2"/>
      </w:pPr>
      <w:r>
        <w:t>Worked example 3: Body / health</w:t>
      </w:r>
    </w:p>
    <w:p>
      <w:r>
        <w:rPr>
          <w:b/>
        </w:rPr>
        <w:t>Priya</w:t>
      </w:r>
      <w:r>
        <w:t xml:space="preserve"> </w:t>
      </w:r>
      <w:r>
        <w:rPr>
          <w:i/>
        </w:rPr>
        <w:t>(42, office manager, chronic back pain)</w:t>
      </w:r>
    </w:p>
    <w:p>
      <w:r>
        <w:rPr>
          <w:b/>
        </w:rPr>
        <w:t>Initial state:</w:t>
      </w:r>
    </w:p>
    <w:p>
      <w:r>
        <w:t xml:space="preserve">Chronic back pain, avoiding movement, </w:t>
      </w:r>
      <w:r>
        <w:rPr>
          <w:i/>
        </w:rPr>
        <w:t>“I’m falling apart”</w:t>
      </w:r>
      <w:r>
        <w:t xml:space="preserve"> narrative. Weight in the lower back like a hot stone pressed between vertebrae. Breath shallow, ribs barely moving. The idea of walking the dog feels like lifting a car.</w:t>
      </w:r>
    </w:p>
    <w:p>
      <w:r>
        <w:rPr>
          <w:b/>
        </w:rPr>
        <w:t>Layer &amp; currency:</w:t>
      </w:r>
    </w:p>
    <w:p>
      <w:pPr>
        <w:pStyle w:val="ListBullet"/>
      </w:pPr>
      <w:r>
        <w:rPr>
          <w:b/>
        </w:rPr>
        <w:t>Body</w:t>
      </w:r>
      <w:r>
        <w:t xml:space="preserve"> (degenerative change—wear and tear)</w:t>
      </w:r>
    </w:p>
    <w:p>
      <w:pPr>
        <w:pStyle w:val="ListBullet"/>
      </w:pPr>
      <w:r>
        <w:rPr>
          <w:b/>
        </w:rPr>
        <w:t>Wiring</w:t>
      </w:r>
      <w:r>
        <w:t xml:space="preserve"> (pain alarm stuck on—</w:t>
      </w:r>
      <w:r>
        <w:rPr>
          <w:i/>
        </w:rPr>
        <w:t>“this will collapse”</w:t>
      </w:r>
      <w:r>
        <w:t>)</w:t>
      </w:r>
    </w:p>
    <w:p>
      <w:pPr>
        <w:pStyle w:val="ListBullet"/>
      </w:pPr>
      <w:r>
        <w:rPr>
          <w:b/>
        </w:rPr>
        <w:t>Habit</w:t>
      </w:r>
      <w:r>
        <w:t xml:space="preserve"> (protective bracing—holding tension in core)</w:t>
      </w:r>
    </w:p>
    <w:p>
      <w:pPr>
        <w:pStyle w:val="ListBullet"/>
      </w:pPr>
      <w:r>
        <w:rPr>
          <w:b/>
        </w:rPr>
        <w:t>Currency:</w:t>
      </w:r>
      <w:r>
        <w:t xml:space="preserve"> </w:t>
      </w:r>
      <w:r>
        <w:rPr>
          <w:b/>
        </w:rPr>
        <w:t>fuel</w:t>
      </w:r>
      <w:r>
        <w:t xml:space="preserve"> (unstable) and </w:t>
      </w:r>
      <w:r>
        <w:rPr>
          <w:b/>
        </w:rPr>
        <w:t>pressure</w:t>
      </w:r>
      <w:r>
        <w:t xml:space="preserve"> (held in the back/core)</w:t>
      </w:r>
    </w:p>
    <w:p>
      <w:r>
        <w:rPr>
          <w:b/>
        </w:rPr>
        <w:t>Tools used:</w:t>
      </w:r>
    </w:p>
    <w:p>
      <w:pPr>
        <w:pStyle w:val="ListBullet"/>
      </w:pPr>
      <w:r>
        <w:rPr>
          <w:b/>
        </w:rPr>
        <w:t>Discharge (Tool 3):</w:t>
      </w:r>
      <w:r>
        <w:t xml:space="preserve"> 10-minute walk + shake-out (not “exercise”).</w:t>
      </w:r>
    </w:p>
    <w:p>
      <w:pPr>
        <w:pStyle w:val="ListBullet"/>
      </w:pPr>
      <w:r>
        <w:rPr>
          <w:b/>
        </w:rPr>
        <w:t>Meet the Part (Tool 9):</w:t>
      </w:r>
      <w:r>
        <w:t xml:space="preserve"> </w:t>
      </w:r>
      <w:r>
        <w:rPr>
          <w:i/>
        </w:rPr>
        <w:t>“What are you protecting me from?”</w:t>
      </w:r>
      <w:r>
        <w:t xml:space="preserve"> (fear of collapse).</w:t>
      </w:r>
    </w:p>
    <w:p>
      <w:pPr>
        <w:pStyle w:val="ListBullet"/>
      </w:pPr>
      <w:r>
        <w:rPr>
          <w:b/>
        </w:rPr>
        <w:t>Honest Refill (Tool 5):</w:t>
      </w:r>
      <w:r>
        <w:t xml:space="preserve"> Protein at lunch to stabilize energy.</w:t>
      </w:r>
    </w:p>
    <w:p>
      <w:r>
        <w:rPr>
          <w:b/>
        </w:rPr>
        <w:t>Change over time:</w:t>
      </w:r>
    </w:p>
    <w:p>
      <w:pPr>
        <w:pStyle w:val="ListBullet"/>
      </w:pPr>
      <w:r>
        <w:t>Week 1: Pain flares drop from daily to 3x/week. The breath deepens slightly.</w:t>
      </w:r>
    </w:p>
    <w:p>
      <w:pPr>
        <w:pStyle w:val="ListBullet"/>
      </w:pPr>
      <w:r>
        <w:t>Week 3: The 5-minute stretch becomes automatic after coffee.</w:t>
      </w:r>
    </w:p>
    <w:p>
      <w:pPr>
        <w:pStyle w:val="ListBullet"/>
      </w:pPr>
      <w:r>
        <w:t xml:space="preserve">Month 2: The </w:t>
      </w:r>
      <w:r>
        <w:rPr>
          <w:i/>
        </w:rPr>
        <w:t>“I’m falling apart”</w:t>
      </w:r>
      <w:r>
        <w:t xml:space="preserve"> story loosens. </w:t>
      </w:r>
      <w:r>
        <w:rPr>
          <w:i/>
        </w:rPr>
        <w:t>“I’m learning to move gently”</w:t>
      </w:r>
      <w:r>
        <w:t xml:space="preserve"> becomes truer.</w:t>
      </w:r>
    </w:p>
    <w:p>
      <w:pPr>
        <w:pStyle w:val="ListBullet"/>
      </w:pPr>
      <w:r>
        <w:t>Month 4: Pain flares drop to monthly. The dog gets walked most days.</w:t>
      </w:r>
    </w:p>
    <w:p>
      <w:r>
        <w:rPr>
          <w:b/>
        </w:rPr>
        <w:t>Growth Map entries:</w:t>
      </w:r>
    </w:p>
    <w:p>
      <w:pPr>
        <w:pStyle w:val="ListBullet"/>
      </w:pPr>
      <w:r>
        <w:rPr>
          <w:i/>
        </w:rPr>
        <w:t>“When my body runs low, the first thing that goes is my willingness to walk the dog.”</w:t>
      </w:r>
    </w:p>
    <w:p>
      <w:pPr>
        <w:pStyle w:val="ListBullet"/>
      </w:pPr>
      <w:r>
        <w:rPr>
          <w:i/>
        </w:rPr>
        <w:t>“The old story I most want to update is ‘I’m falling apart.’”</w:t>
      </w:r>
    </w:p>
    <w:p>
      <w:pPr>
        <w:pStyle w:val="ListBullet"/>
      </w:pPr>
      <w:r>
        <w:rPr>
          <w:i/>
        </w:rPr>
        <w:t>“I’m the kind of person who moves more when I’m fed.”</w:t>
      </w:r>
    </w:p>
    <w:p>
      <w:pPr>
        <w:pStyle w:val="ListBullet"/>
      </w:pPr>
      <w:r>
        <w:rPr>
          <w:i/>
        </w:rPr>
        <w:t>“When my body runs steady, the first thing that comes back is my ability to bend.”</w:t>
      </w:r>
    </w:p>
    <w:p>
      <w:r>
        <w:rPr>
          <w:b/>
        </w:rPr>
        <w:t>What the map shows:</w:t>
      </w:r>
    </w:p>
    <w:p>
      <w:r>
        <w:t>The body fix (movement + food) steadied the wiring (less alarm). The habit fix (daily stretch) reduced the bracing. The story fix (</w:t>
      </w:r>
      <w:r>
        <w:rPr>
          <w:i/>
        </w:rPr>
        <w:t>“I’m learning”</w:t>
      </w:r>
      <w:r>
        <w:t>) widened the range. The ripples moved upward—because Priya started at the right layer.</w:t>
      </w:r>
    </w:p>
    <w:p>
      <w:pPr>
        <w:jc w:val="center"/>
      </w:pPr>
      <w:r>
        <w:rPr>
          <w:i/>
          <w:color w:val="888888"/>
        </w:rPr>
        <w:t>* * *</w:t>
      </w:r>
    </w:p>
    <w:p>
      <w:pPr>
        <w:pStyle w:val="Heading2"/>
      </w:pPr>
      <w:r>
        <w:t>The honest edge</w:t>
      </w:r>
    </w:p>
    <w:p>
      <w:r>
        <w:t>The map is a mirror, not a magic trick. It shows what actually happened—not what you hoped would happen. Some lines will still feel true. Some will feel like armor. Some will feel like a stranger’s handwriting.</w:t>
      </w:r>
    </w:p>
    <w:p>
      <w:r>
        <w:t>The map won’t fix everything. It won’t replace a doctor, a therapist, or a crisis line. If a line keeps pointing at the same deep wound—</w:t>
      </w:r>
      <w:r>
        <w:rPr>
          <w:i/>
        </w:rPr>
        <w:t>“I am bad,” “I don’t deserve love,” “I’ll always fail”</w:t>
      </w:r>
      <w:r>
        <w:t xml:space="preserve">—that’s not a map problem. That’s a sign to reach for </w:t>
      </w:r>
      <w:r>
        <w:rPr>
          <w:b/>
        </w:rPr>
        <w:t>Tool 12: The Brave Phone Call</w:t>
      </w:r>
      <w:r>
        <w:t>.</w:t>
      </w:r>
    </w:p>
    <w:p>
      <w:r>
        <w:t>The map can show you where you’re stuck. It can’t always help you get unstuck alone.</w:t>
      </w:r>
    </w:p>
    <w:p>
      <w:r>
        <w:t xml:space="preserve">The map’s real job isn’t to prove you changed. It’s to prove </w:t>
      </w:r>
      <w:r>
        <w:rPr>
          <w:i/>
        </w:rPr>
        <w:t>change is possible</w:t>
      </w:r>
      <w:r>
        <w:t>—because you can see the receipts in your own handwriting.</w:t>
      </w:r>
    </w:p>
    <w:p>
      <w:pPr>
        <w:jc w:val="center"/>
      </w:pPr>
      <w:r>
        <w:rPr>
          <w:i/>
          <w:color w:val="888888"/>
        </w:rPr>
        <w:t>* * *</w:t>
      </w:r>
    </w:p>
    <w:p>
      <w:pPr>
        <w:pStyle w:val="Heading2"/>
      </w:pPr>
      <w:r>
        <w:t>Notice this in you</w:t>
      </w:r>
    </w:p>
    <w:p>
      <w:pPr>
        <w:pStyle w:val="IntenseQuote"/>
      </w:pPr>
      <w:r>
        <w:rPr>
          <w:b/>
        </w:rPr>
        <w:t>Notice</w:t>
      </w:r>
      <w:r>
        <w:t xml:space="preserve"> — Open your notes and read every “One line for the picture of yourself” you’ve written so far. Without judging, notice which lines still feel like </w:t>
      </w:r>
      <w:r>
        <w:rPr>
          <w:i/>
        </w:rPr>
        <w:t>you</w:t>
      </w:r>
      <w:r>
        <w:t xml:space="preserve">, which feel like a younger version, and which feel like armor you’ve outgrown. </w:t>
      </w:r>
      <w:r>
        <w:rPr>
          <w:b/>
        </w:rPr>
        <w:t>Trace</w:t>
      </w:r>
      <w:r>
        <w:t xml:space="preserve"> — Pick the line that feels most alive right now. Where did that version of you come from? Which layer was struggling when you wrote it? What currency were you paying in that day? </w:t>
      </w:r>
      <w:r>
        <w:rPr>
          <w:b/>
        </w:rPr>
        <w:t>Try</w:t>
      </w:r>
      <w:r>
        <w:t xml:space="preserve"> — Write a new line that updates it—not a rewrite, not a denial, but an honest next line. Example: if you wrote </w:t>
      </w:r>
      <w:r>
        <w:rPr>
          <w:i/>
        </w:rPr>
        <w:t>“I’m the kind of person who never finishes what I start,”</w:t>
      </w:r>
      <w:r>
        <w:t xml:space="preserve"> your next line might be </w:t>
      </w:r>
      <w:r>
        <w:rPr>
          <w:i/>
        </w:rPr>
        <w:t>“I’m the kind of person who starts too many things and needs to learn to close loops.”</w:t>
      </w:r>
      <w:r>
        <w:t xml:space="preserve"> </w:t>
      </w:r>
      <w:r>
        <w:rPr>
          <w:b/>
        </w:rPr>
        <w:t>Watch</w:t>
      </w:r>
      <w:r>
        <w:t xml:space="preserve"> — Over the next week, watch for moments when the old line tries to reassert itself. When it does, notice what’s happening in your body, which layer is struggling, and what currency is running low. </w:t>
      </w:r>
      <w:r>
        <w:rPr>
          <w:b/>
        </w:rPr>
        <w:t>Adjust</w:t>
      </w:r>
      <w:r>
        <w:t xml:space="preserve"> — If the new line feels like armor instead of truth, adjust it again. The Growth Map isn’t about becoming someone new—it’s about becoming more fully yourself, with the cracks and repairs visible. </w:t>
      </w:r>
      <w:r>
        <w:rPr>
          <w:i/>
        </w:rPr>
        <w:t>One line for the picture of yourself: “The lines I’ve kept are not just memories—they’re the receipts of my own change.”</w:t>
      </w:r>
    </w:p>
    <w:p>
      <w:pPr>
        <w:jc w:val="center"/>
      </w:pPr>
      <w:r>
        <w:rPr>
          <w:i/>
          <w:color w:val="888888"/>
        </w:rPr>
        <w:t>* * *</w:t>
      </w:r>
    </w:p>
    <w:p>
      <w:r>
        <w:t>Thursday, 9:03 p.m.</w:t>
      </w:r>
    </w:p>
    <w:p>
      <w:r>
        <w:t>Maya folds the pages carefully, tucks them into an envelope, and sets it on the mantel. The envelope is thin. It doesn’t need to be thick.</w:t>
      </w:r>
    </w:p>
    <w:p>
      <w:r>
        <w:t>She looks at the clock. The house is quiet except for the fridge’s low hum.</w:t>
      </w:r>
    </w:p>
    <w:p>
      <w:r>
        <w:t>She reaches for her phone, hesitates, then types a message to her sister:</w:t>
      </w:r>
    </w:p>
    <w:p>
      <w:pPr>
        <w:pStyle w:val="IntenseQuote"/>
      </w:pPr>
      <w:r>
        <w:rPr>
          <w:i/>
        </w:rPr>
        <w:t>“Can we talk tomorrow? I’ve been writing things down.”</w:t>
      </w:r>
    </w:p>
    <w:p>
      <w:r>
        <w:t>The screen glows warm against her palm. She presses send before she can second-guess it.</w:t>
      </w:r>
    </w:p>
    <w:p>
      <w:r>
        <w:t>The map isn’t finished. But it’s started. And the next line isn’t written alone.</w:t>
      </w:r>
    </w:p>
    <w:p>
      <w:pPr>
        <w:jc w:val="center"/>
      </w:pPr>
      <w:r>
        <w:rPr>
          <w:i/>
          <w:color w:val="888888"/>
        </w:rPr>
        <w:t>* * *</w:t>
      </w:r>
    </w:p>
    <w:p>
      <w:r>
        <w:rPr>
          <w:b/>
        </w:rPr>
        <w:t>EDITOR FLAG:</w:t>
      </w:r>
      <w:r>
        <w:t xml:space="preserve"> None</w:t>
      </w:r>
    </w:p>
    <w:p>
      <w:pPr>
        <w:pStyle w:val="Heading1"/>
        <w:pageBreakBefore/>
      </w:pPr>
      <w:r>
        <w:t>Appendix A — The Toolkit</w:t>
      </w:r>
    </w:p>
    <w:p>
      <w:r>
        <w:rPr>
          <w:i/>
        </w:rPr>
        <w:t>The tools themselves — few, named, and yours to keep. Every "first move" in the book points to one of these.</w:t>
      </w:r>
    </w:p>
    <w:p>
      <w:r>
        <w:t xml:space="preserve">You've spent twelve chapters learning how you actually work — the layers, the currencies, the two questions that tell you </w:t>
      </w:r>
      <w:r>
        <w:rPr>
          <w:i/>
        </w:rPr>
        <w:t>which layer, which currency.</w:t>
      </w:r>
      <w:r>
        <w:t xml:space="preserve"> But knowing isn't fixing. Diagnosis isn't action. And action is what moves the system.</w:t>
      </w:r>
    </w:p>
    <w:p>
      <w:r>
        <w:t xml:space="preserve">So here are the tools. A small set, deliberately. Not fifty. A dozen you can actually remember and reach for on a bad day, when you haven't got much left. Each one is a </w:t>
      </w:r>
      <w:r>
        <w:rPr>
          <w:i/>
        </w:rPr>
        <w:t>first move</w:t>
      </w:r>
      <w:r>
        <w:t xml:space="preserve"> — a small, concrete thing you can do when you know what's wrong but don't know how to start.</w:t>
      </w:r>
    </w:p>
    <w:p>
      <w:r>
        <w:t xml:space="preserve">Every tool is written the same way: </w:t>
      </w:r>
      <w:r>
        <w:rPr>
          <w:b/>
        </w:rPr>
        <w:t>what it's for → when to reach for it → how to do it, step by step → what it feels like when it's working → its edge</w:t>
      </w:r>
      <w:r>
        <w:t xml:space="preserve"> — when it won't help, and when the honest answer is to go to a real person. That last part matters. A tool that doesn't know its own limits is the dangerous kind. None of these replace a doctor or a therapist — they're the everyday kit, for everyday weight. When something is bigger than everyday weight, the bravest tool is the phone.</w:t>
      </w:r>
    </w:p>
    <w:p>
      <w:r>
        <w:t>These are all old, well-worn methods. Nothing here is invented or clever. They've helped a great many people for a long time — which is exactly why they're worth keeping.</w:t>
      </w:r>
    </w:p>
    <w:p>
      <w:pPr>
        <w:jc w:val="center"/>
      </w:pPr>
      <w:r>
        <w:rPr>
          <w:i/>
          <w:color w:val="888888"/>
        </w:rPr>
        <w:t>* * *</w:t>
      </w:r>
    </w:p>
    <w:p>
      <w:pPr>
        <w:pStyle w:val="Heading2"/>
      </w:pPr>
      <w:r>
        <w:t>Tools for charge (when you're over-firing or shut down)</w:t>
      </w:r>
    </w:p>
    <w:p>
      <w:pPr>
        <w:pStyle w:val="Heading3"/>
      </w:pPr>
      <w:r>
        <w:t>Tool 1 — The Long Exhale (bringing charge down)</w:t>
      </w:r>
    </w:p>
    <w:p>
      <w:r>
        <w:rPr>
          <w:b/>
        </w:rPr>
        <w:t>What it's for:</w:t>
      </w:r>
      <w:r>
        <w:t xml:space="preserve"> the wired, buzzing, can't-settle, heart-going state. Too much current.</w:t>
      </w:r>
    </w:p>
    <w:p>
      <w:r>
        <w:rPr>
          <w:b/>
        </w:rPr>
        <w:t>When to reach for it:</w:t>
      </w:r>
      <w:r>
        <w:t xml:space="preserve"> anytime you're over-charged — before a hard conversation, in a moment of panic, lying awake, mid-spiral.</w:t>
      </w:r>
    </w:p>
    <w:p>
      <w:r>
        <w:rPr>
          <w:b/>
        </w:rPr>
        <w:t>How to do it:</w:t>
      </w:r>
    </w:p>
    <w:p>
      <w:pPr>
        <w:pStyle w:val="ListNumber"/>
      </w:pPr>
      <w:r>
        <w:t>Breathe in through your nose for a count of four.</w:t>
      </w:r>
    </w:p>
    <w:p>
      <w:pPr>
        <w:pStyle w:val="ListNumber"/>
      </w:pPr>
      <w:r>
        <w:t xml:space="preserve">Breathe out, slowly, through your mouth for a count of </w:t>
      </w:r>
      <w:r>
        <w:rPr>
          <w:i/>
        </w:rPr>
        <w:t>six or more</w:t>
      </w:r>
      <w:r>
        <w:t>. The out-breath must be longer than the in-breath — that's the whole trick.</w:t>
      </w:r>
    </w:p>
    <w:p>
      <w:pPr>
        <w:pStyle w:val="ListNumber"/>
      </w:pPr>
      <w:r>
        <w:t>Do it about six times. Roughly a minute.</w:t>
      </w:r>
    </w:p>
    <w:p>
      <w:r>
        <w:t xml:space="preserve">That's it. The long exhale is the one signal your body reads as </w:t>
      </w:r>
      <w:r>
        <w:rPr>
          <w:i/>
        </w:rPr>
        <w:t>"the danger has passed"</w:t>
      </w:r>
      <w:r>
        <w:t xml:space="preserve"> — a direct line to the switch that turns performance mode off.</w:t>
      </w:r>
    </w:p>
    <w:p>
      <w:r>
        <w:rPr>
          <w:b/>
        </w:rPr>
        <w:t>What it feels like when it's working:</w:t>
      </w:r>
      <w:r>
        <w:t xml:space="preserve"> shoulders drop half an inch. The heart eases. The world stops feeling quite so close to your face.</w:t>
      </w:r>
    </w:p>
    <w:p>
      <w:r>
        <w:rPr>
          <w:b/>
        </w:rPr>
        <w:t>Its edge:</w:t>
      </w:r>
      <w:r>
        <w:t xml:space="preserve"> it takes the top off high charge; it won't fix what caused it. If panic is frequent or comes from nowhere, that's worth taking to a doctor — this tool is for the moment, not the pattern.</w:t>
      </w:r>
    </w:p>
    <w:p>
      <w:pPr>
        <w:pStyle w:val="Heading3"/>
      </w:pPr>
      <w:r>
        <w:t>Tool 2 — Name It to Tame It (turning a feeling from a fog into a thing)</w:t>
      </w:r>
    </w:p>
    <w:p>
      <w:r>
        <w:rPr>
          <w:b/>
        </w:rPr>
        <w:t>What it's for:</w:t>
      </w:r>
      <w:r>
        <w:t xml:space="preserve"> when a feeling has you — flooded, overwhelmed, hijacked, and you can't think.</w:t>
      </w:r>
    </w:p>
    <w:p>
      <w:r>
        <w:rPr>
          <w:b/>
        </w:rPr>
        <w:t>When to reach for it:</w:t>
      </w:r>
      <w:r>
        <w:t xml:space="preserve"> the instant you notice you're </w:t>
      </w:r>
      <w:r>
        <w:rPr>
          <w:i/>
        </w:rPr>
        <w:t>in</w:t>
      </w:r>
      <w:r>
        <w:t xml:space="preserve"> it rather than </w:t>
      </w:r>
      <w:r>
        <w:rPr>
          <w:i/>
        </w:rPr>
        <w:t>choosing</w:t>
      </w:r>
      <w:r>
        <w:t xml:space="preserve"> it.</w:t>
      </w:r>
    </w:p>
    <w:p>
      <w:r>
        <w:rPr>
          <w:b/>
        </w:rPr>
        <w:t>How to do it:</w:t>
      </w:r>
    </w:p>
    <w:p>
      <w:pPr>
        <w:pStyle w:val="ListNumber"/>
      </w:pPr>
      <w:r>
        <w:t xml:space="preserve">Put the feeling into the plainest words you can, silently or out loud: </w:t>
      </w:r>
      <w:r>
        <w:rPr>
          <w:i/>
        </w:rPr>
        <w:t>"This is anger." "This is fear." "I'm feeling small and I want to hide."</w:t>
      </w:r>
    </w:p>
    <w:p>
      <w:pPr>
        <w:pStyle w:val="ListNumber"/>
      </w:pPr>
      <w:r>
        <w:t>Be specific if you can — not "bad" but "left out," "not fear exactly, more dread."</w:t>
      </w:r>
    </w:p>
    <w:p>
      <w:pPr>
        <w:pStyle w:val="ListNumber"/>
      </w:pPr>
      <w:r>
        <w:t xml:space="preserve">Notice it's a </w:t>
      </w:r>
      <w:r>
        <w:rPr>
          <w:i/>
        </w:rPr>
        <w:t>little</w:t>
      </w:r>
      <w:r>
        <w:t xml:space="preserve"> easier to hold once it has a name.</w:t>
      </w:r>
    </w:p>
    <w:p>
      <w:r>
        <w:t>Naming a feeling moves it from the fast, wordless part of you to the slower, thinking part — and the thinking part can hold what the wordless part can only be swept away by.</w:t>
      </w:r>
    </w:p>
    <w:p>
      <w:r>
        <w:rPr>
          <w:b/>
        </w:rPr>
        <w:t>What it feels like when it's working:</w:t>
      </w:r>
      <w:r>
        <w:t xml:space="preserve"> a half-step of distance opens between you and the feeling. You're still feeling it, but you're now </w:t>
      </w:r>
      <w:r>
        <w:rPr>
          <w:i/>
        </w:rPr>
        <w:t>beside</w:t>
      </w:r>
      <w:r>
        <w:t xml:space="preserve"> it, not </w:t>
      </w:r>
      <w:r>
        <w:rPr>
          <w:i/>
        </w:rPr>
        <w:t>inside</w:t>
      </w:r>
      <w:r>
        <w:t xml:space="preserve"> it.</w:t>
      </w:r>
    </w:p>
    <w:p>
      <w:r>
        <w:rPr>
          <w:b/>
        </w:rPr>
        <w:t>Its edge:</w:t>
      </w:r>
      <w:r>
        <w:t xml:space="preserve"> it creates room; it doesn't erase the feeling, and it shouldn't. If naming it opens something far bigger and older than the moment, that's the walled-off room — go gently, and see Tool 12.</w:t>
      </w:r>
    </w:p>
    <w:p>
      <w:pPr>
        <w:jc w:val="center"/>
      </w:pPr>
      <w:r>
        <w:rPr>
          <w:i/>
          <w:color w:val="888888"/>
        </w:rPr>
        <w:t>* * *</w:t>
      </w:r>
    </w:p>
    <w:p>
      <w:pPr>
        <w:pStyle w:val="Heading2"/>
      </w:pPr>
      <w:r>
        <w:t>Tools for pressure (when you're holding it, or stuck)</w:t>
      </w:r>
    </w:p>
    <w:p>
      <w:pPr>
        <w:pStyle w:val="Heading3"/>
      </w:pPr>
      <w:r>
        <w:t>Tool 3 — The Discharge (letting held pressure move)</w:t>
      </w:r>
    </w:p>
    <w:p>
      <w:r>
        <w:rPr>
          <w:b/>
        </w:rPr>
        <w:t>What it's for:</w:t>
      </w:r>
      <w:r>
        <w:t xml:space="preserve"> the clenched, tight, holding-it-together state where the pressure has nowhere to go.</w:t>
      </w:r>
    </w:p>
    <w:p>
      <w:r>
        <w:rPr>
          <w:b/>
        </w:rPr>
        <w:t>When to reach for it:</w:t>
      </w:r>
      <w:r>
        <w:t xml:space="preserve"> when you can feel it in your body — jaw, chest, shoulders, gut — and it isn't shifting on its own.</w:t>
      </w:r>
    </w:p>
    <w:p>
      <w:r>
        <w:rPr>
          <w:b/>
        </w:rPr>
        <w:t>How to do it:</w:t>
      </w:r>
      <w:r>
        <w:t xml:space="preserve"> pick one and actually do it, now, not later:</w:t>
      </w:r>
    </w:p>
    <w:p>
      <w:pPr>
        <w:pStyle w:val="ListBullet"/>
      </w:pPr>
      <w:r>
        <w:t>Move hard for ten minutes — a fast walk, stairs, anything that makes you breathe.</w:t>
      </w:r>
    </w:p>
    <w:p>
      <w:pPr>
        <w:pStyle w:val="ListBullet"/>
      </w:pPr>
      <w:r>
        <w:t>Or shake it out, literally — hands, arms, whole body, thirty seconds. (It looks silly. It works. Animals do it after a fright for a reason.)</w:t>
      </w:r>
    </w:p>
    <w:p>
      <w:pPr>
        <w:pStyle w:val="ListBullet"/>
      </w:pPr>
      <w:r>
        <w:t xml:space="preserve">Or put the pressure into words with someone you trust, or onto a page — the point is </w:t>
      </w:r>
      <w:r>
        <w:rPr>
          <w:i/>
        </w:rPr>
        <w:t>out</w:t>
      </w:r>
      <w:r>
        <w:t xml:space="preserve">, not </w:t>
      </w:r>
      <w:r>
        <w:rPr>
          <w:i/>
        </w:rPr>
        <w:t>held</w:t>
      </w:r>
      <w:r>
        <w:t>.</w:t>
      </w:r>
    </w:p>
    <w:p>
      <w:r>
        <w:rPr>
          <w:b/>
        </w:rPr>
        <w:t>What it feels like when it's working:</w:t>
      </w:r>
      <w:r>
        <w:t xml:space="preserve"> something releases. A breath goes deeper than it has all day. The tight thing loosens a notch.</w:t>
      </w:r>
    </w:p>
    <w:p>
      <w:r>
        <w:rPr>
          <w:b/>
        </w:rPr>
        <w:t>Its edge:</w:t>
      </w:r>
      <w:r>
        <w:t xml:space="preserve"> discharge clears today's pressure. If the same pressure refills every single day, the tool isn't the fix — something upstream is generating it, and that's the thing to trace.</w:t>
      </w:r>
    </w:p>
    <w:p>
      <w:pPr>
        <w:pStyle w:val="Heading3"/>
      </w:pPr>
      <w:r>
        <w:t>Tool 4 — Empty the Head (clearing a stuck, foggy, overloaded mind)</w:t>
      </w:r>
    </w:p>
    <w:p>
      <w:r>
        <w:rPr>
          <w:b/>
        </w:rPr>
        <w:t>What it's for:</w:t>
      </w:r>
      <w:r>
        <w:t xml:space="preserve"> the swampy, too-much-at-once, can't-think-straight state.</w:t>
      </w:r>
    </w:p>
    <w:p>
      <w:r>
        <w:rPr>
          <w:b/>
        </w:rPr>
        <w:t>When to reach for it:</w:t>
      </w:r>
      <w:r>
        <w:t xml:space="preserve"> when your head feels full and nothing's moving.</w:t>
      </w:r>
    </w:p>
    <w:p>
      <w:r>
        <w:rPr>
          <w:b/>
        </w:rPr>
        <w:t>How to do it:</w:t>
      </w:r>
    </w:p>
    <w:p>
      <w:pPr>
        <w:pStyle w:val="ListNumber"/>
      </w:pPr>
      <w:r>
        <w:t>Get everything out of your head and onto a page — every worry, task, loose thread. Don't organise. Just empty it.</w:t>
      </w:r>
    </w:p>
    <w:p>
      <w:pPr>
        <w:pStyle w:val="ListNumber"/>
      </w:pPr>
      <w:r>
        <w:t xml:space="preserve">Look at the list. Most of it will feel smaller </w:t>
      </w:r>
      <w:r>
        <w:rPr>
          <w:i/>
        </w:rPr>
        <w:t>outside</w:t>
      </w:r>
      <w:r>
        <w:t xml:space="preserve"> your head than in.</w:t>
      </w:r>
    </w:p>
    <w:p>
      <w:pPr>
        <w:pStyle w:val="ListNumber"/>
      </w:pPr>
      <w:r>
        <w:t xml:space="preserve">Circle the </w:t>
      </w:r>
      <w:r>
        <w:rPr>
          <w:i/>
        </w:rPr>
        <w:t>one</w:t>
      </w:r>
      <w:r>
        <w:t xml:space="preserve"> thing that actually matters most right now. Just one.</w:t>
      </w:r>
    </w:p>
    <w:p>
      <w:pPr>
        <w:pStyle w:val="ListNumber"/>
      </w:pPr>
      <w:r>
        <w:t>Do that, or plan the next small step of it. Ignore the rest for now — it's safe on the page.</w:t>
      </w:r>
    </w:p>
    <w:p>
      <w:r>
        <w:rPr>
          <w:b/>
        </w:rPr>
        <w:t>What it feels like when it's working:</w:t>
      </w:r>
      <w:r>
        <w:t xml:space="preserve"> the pressure of </w:t>
      </w:r>
      <w:r>
        <w:rPr>
          <w:i/>
        </w:rPr>
        <w:t>holding</w:t>
      </w:r>
      <w:r>
        <w:t xml:space="preserve"> it all drops, because the page is holding it now, not you.</w:t>
      </w:r>
    </w:p>
    <w:p>
      <w:r>
        <w:rPr>
          <w:b/>
        </w:rPr>
        <w:t>Its edge:</w:t>
      </w:r>
      <w:r>
        <w:t xml:space="preserve"> great for overload and fog; it won't make a genuinely heavy load lighter — sometimes the honest finding is that you're carrying too much, and the fix is </w:t>
      </w:r>
      <w:r>
        <w:rPr>
          <w:i/>
        </w:rPr>
        <w:t>fewer things</w:t>
      </w:r>
      <w:r>
        <w:t>, not better sorting.</w:t>
      </w:r>
    </w:p>
    <w:p>
      <w:pPr>
        <w:jc w:val="center"/>
      </w:pPr>
      <w:r>
        <w:rPr>
          <w:i/>
          <w:color w:val="888888"/>
        </w:rPr>
        <w:t>* * *</w:t>
      </w:r>
    </w:p>
    <w:p>
      <w:pPr>
        <w:pStyle w:val="Heading2"/>
      </w:pPr>
      <w:r>
        <w:t>Tools for fuel (when the tank is low)</w:t>
      </w:r>
    </w:p>
    <w:p>
      <w:pPr>
        <w:pStyle w:val="Heading3"/>
      </w:pPr>
      <w:r>
        <w:t>Tool 5 — The Honest Refill (actually restoring energy)</w:t>
      </w:r>
    </w:p>
    <w:p>
      <w:r>
        <w:rPr>
          <w:b/>
        </w:rPr>
        <w:t>What it's for:</w:t>
      </w:r>
      <w:r>
        <w:t xml:space="preserve"> the empty, running-on-fumes, everything-is-effort state.</w:t>
      </w:r>
    </w:p>
    <w:p>
      <w:r>
        <w:rPr>
          <w:b/>
        </w:rPr>
        <w:t>When to reach for it:</w:t>
      </w:r>
      <w:r>
        <w:t xml:space="preserve"> when you notice you're pushing a system that's already empty.</w:t>
      </w:r>
    </w:p>
    <w:p>
      <w:r>
        <w:rPr>
          <w:b/>
        </w:rPr>
        <w:t>How to do it:</w:t>
      </w:r>
    </w:p>
    <w:p>
      <w:pPr>
        <w:pStyle w:val="ListNumber"/>
      </w:pPr>
      <w:r>
        <w:t>Name which fuel is lowest: sleep, food, or rest. Be honest — it's usually the one you've been ignoring.</w:t>
      </w:r>
    </w:p>
    <w:p>
      <w:pPr>
        <w:pStyle w:val="ListNumber"/>
      </w:pPr>
      <w:r>
        <w:t xml:space="preserve">Give the real thing, not the substitute. Tired needs </w:t>
      </w:r>
      <w:r>
        <w:rPr>
          <w:i/>
        </w:rPr>
        <w:t>sleep</w:t>
      </w:r>
      <w:r>
        <w:t xml:space="preserve">, not caffeine. Empty needs </w:t>
      </w:r>
      <w:r>
        <w:rPr>
          <w:i/>
        </w:rPr>
        <w:t>food</w:t>
      </w:r>
      <w:r>
        <w:t xml:space="preserve">, not another coffee. Depleted needs </w:t>
      </w:r>
      <w:r>
        <w:rPr>
          <w:i/>
        </w:rPr>
        <w:t>rest</w:t>
      </w:r>
      <w:r>
        <w:t>, not a screen.</w:t>
      </w:r>
    </w:p>
    <w:p>
      <w:pPr>
        <w:pStyle w:val="ListNumber"/>
      </w:pPr>
      <w:r>
        <w:t>Make it small and real: one earlier night. One proper meal. One genuine hour off, guilt-free.</w:t>
      </w:r>
    </w:p>
    <w:p>
      <w:r>
        <w:rPr>
          <w:b/>
        </w:rPr>
        <w:t>What it feels like when it's working:</w:t>
      </w:r>
      <w:r>
        <w:t xml:space="preserve"> the effort of ordinary things drops back toward normal. You stop white-knuckling the day.</w:t>
      </w:r>
    </w:p>
    <w:p>
      <w:r>
        <w:rPr>
          <w:b/>
        </w:rPr>
        <w:t>Its edge:</w:t>
      </w:r>
      <w:r>
        <w:t xml:space="preserve"> this is for ordinary depletion. Exhaustion that sleep doesn't touch, week after week, is a different thing — that's the burnout pattern (see the worked example), and sometimes a doctor, not a tool.</w:t>
      </w:r>
    </w:p>
    <w:p>
      <w:pPr>
        <w:pStyle w:val="Heading3"/>
      </w:pPr>
      <w:r>
        <w:t>Tool 6 — The Full Stop (when overheating)</w:t>
      </w:r>
    </w:p>
    <w:p>
      <w:r>
        <w:rPr>
          <w:b/>
        </w:rPr>
        <w:t>What it's for:</w:t>
      </w:r>
      <w:r>
        <w:t xml:space="preserve"> the too-much-for-too-long, overheating, close-to-burnout state.</w:t>
      </w:r>
    </w:p>
    <w:p>
      <w:r>
        <w:rPr>
          <w:b/>
        </w:rPr>
        <w:t>When to reach for it:</w:t>
      </w:r>
      <w:r>
        <w:t xml:space="preserve"> when rest isn't optional anymore and you know it.</w:t>
      </w:r>
    </w:p>
    <w:p>
      <w:r>
        <w:rPr>
          <w:b/>
        </w:rPr>
        <w:t>How to do it:</w:t>
      </w:r>
    </w:p>
    <w:p>
      <w:pPr>
        <w:pStyle w:val="ListNumber"/>
      </w:pPr>
      <w:r>
        <w:t>Stop adding. No new commitments, no new goals — a system in the red doesn't get given more.</w:t>
      </w:r>
    </w:p>
    <w:p>
      <w:pPr>
        <w:pStyle w:val="ListNumber"/>
      </w:pPr>
      <w:r>
        <w:t>Take something off the pile. One real thing, dropped or delayed. (This is the hard part. Do it anyway.)</w:t>
      </w:r>
    </w:p>
    <w:p>
      <w:pPr>
        <w:pStyle w:val="ListNumber"/>
      </w:pPr>
      <w:r>
        <w:t>Protect the basics fiercely — sleep, food, one gentle bit of movement — and let everything else be "good enough" for now.</w:t>
      </w:r>
    </w:p>
    <w:p>
      <w:r>
        <w:rPr>
          <w:b/>
        </w:rPr>
        <w:t>What it feels like when it's working:</w:t>
      </w:r>
      <w:r>
        <w:t xml:space="preserve"> the sense of imminent collapse eases. You're not better yet, but you've stopped digging.</w:t>
      </w:r>
    </w:p>
    <w:p>
      <w:r>
        <w:rPr>
          <w:b/>
        </w:rPr>
        <w:t>Its edge:</w:t>
      </w:r>
      <w:r>
        <w:t xml:space="preserve"> this is triage, not recovery. If you can't take anything off the pile, or you can't stop, that itself is the finding — and it usually means something at the story layer ("my worth is my output") needs the deeper work.</w:t>
      </w:r>
    </w:p>
    <w:p>
      <w:pPr>
        <w:jc w:val="center"/>
      </w:pPr>
      <w:r>
        <w:rPr>
          <w:i/>
          <w:color w:val="888888"/>
        </w:rPr>
        <w:t>* * *</w:t>
      </w:r>
    </w:p>
    <w:p>
      <w:pPr>
        <w:pStyle w:val="Heading2"/>
      </w:pPr>
      <w:r>
        <w:t>Tools for the mind and its stories (the OS and Identity layers)</w:t>
      </w:r>
    </w:p>
    <w:p>
      <w:pPr>
        <w:pStyle w:val="Heading3"/>
      </w:pPr>
      <w:r>
        <w:t>Tool 7 — Check the Thought (testing a belief against reality)</w:t>
      </w:r>
    </w:p>
    <w:p>
      <w:r>
        <w:rPr>
          <w:b/>
        </w:rPr>
        <w:t>What it's for:</w:t>
      </w:r>
      <w:r>
        <w:t xml:space="preserve"> a harsh, automatic thought running as if it were simple fact — </w:t>
      </w:r>
      <w:r>
        <w:rPr>
          <w:i/>
        </w:rPr>
        <w:t>"I always mess this up." "They think I'm an idiot." "It's going to go wrong."</w:t>
      </w:r>
    </w:p>
    <w:p>
      <w:r>
        <w:rPr>
          <w:b/>
        </w:rPr>
        <w:t>When to reach for it:</w:t>
      </w:r>
      <w:r>
        <w:t xml:space="preserve"> when a thought is making you feel small or hopeless and you've taken it as true without checking.</w:t>
      </w:r>
    </w:p>
    <w:p>
      <w:r>
        <w:rPr>
          <w:b/>
        </w:rPr>
        <w:t>How to do it:</w:t>
      </w:r>
    </w:p>
    <w:p>
      <w:pPr>
        <w:pStyle w:val="ListNumber"/>
      </w:pPr>
      <w:r>
        <w:t>Catch the thought and write it down in its exact words.</w:t>
      </w:r>
    </w:p>
    <w:p>
      <w:pPr>
        <w:pStyle w:val="ListNumber"/>
      </w:pPr>
      <w:r>
        <w:t xml:space="preserve">Ask, plainly: </w:t>
      </w:r>
      <w:r>
        <w:rPr>
          <w:i/>
        </w:rPr>
        <w:t>what's the actual evidence for this? And what's the evidence against it?</w:t>
      </w:r>
      <w:r>
        <w:t xml:space="preserve"> Both columns. Be fair.</w:t>
      </w:r>
    </w:p>
    <w:p>
      <w:pPr>
        <w:pStyle w:val="ListNumber"/>
      </w:pPr>
      <w:r>
        <w:t xml:space="preserve">Ask: </w:t>
      </w:r>
      <w:r>
        <w:rPr>
          <w:i/>
        </w:rPr>
        <w:t>if a friend said this about themselves, what would I tell them?</w:t>
      </w:r>
    </w:p>
    <w:p>
      <w:pPr>
        <w:pStyle w:val="ListNumber"/>
      </w:pPr>
      <w:r>
        <w:t xml:space="preserve">Write a truer, fairer version — not fake-positive, just </w:t>
      </w:r>
      <w:r>
        <w:rPr>
          <w:i/>
        </w:rPr>
        <w:t>accurate.</w:t>
      </w:r>
      <w:r>
        <w:t xml:space="preserve"> Usually it's "sometimes," not "always"; "this time," not "forever."</w:t>
      </w:r>
    </w:p>
    <w:p>
      <w:r>
        <w:rPr>
          <w:b/>
        </w:rPr>
        <w:t>What it feels like when it's working:</w:t>
      </w:r>
      <w:r>
        <w:t xml:space="preserve"> the thought loosens its grip. It stops being </w:t>
      </w:r>
      <w:r>
        <w:rPr>
          <w:i/>
        </w:rPr>
        <w:t>the truth</w:t>
      </w:r>
      <w:r>
        <w:t xml:space="preserve"> and becomes </w:t>
      </w:r>
      <w:r>
        <w:rPr>
          <w:i/>
        </w:rPr>
        <w:t>a thought</w:t>
      </w:r>
      <w:r>
        <w:t xml:space="preserve"> — one you can disagree with.</w:t>
      </w:r>
    </w:p>
    <w:p>
      <w:r>
        <w:rPr>
          <w:b/>
        </w:rPr>
        <w:t>Its edge:</w:t>
      </w:r>
      <w:r>
        <w:t xml:space="preserve"> this works on distorted everyday thoughts. It does </w:t>
      </w:r>
      <w:r>
        <w:rPr>
          <w:i/>
        </w:rPr>
        <w:t>not</w:t>
      </w:r>
      <w:r>
        <w:t xml:space="preserve"> work by force on the deepest beliefs ("I am fundamentally not enough") — those are older and need the gentler, slower work of Tool 9, and often a good therapist. Don't bludgeon a deep wound with logic.</w:t>
      </w:r>
    </w:p>
    <w:p>
      <w:pPr>
        <w:pStyle w:val="Heading3"/>
      </w:pPr>
      <w:r>
        <w:t>Tool 8 — Guilt or Shame? (sorting a useful signal from a harmful attack)</w:t>
      </w:r>
    </w:p>
    <w:p>
      <w:r>
        <w:rPr>
          <w:b/>
        </w:rPr>
        <w:t>What it's for:</w:t>
      </w:r>
      <w:r>
        <w:t xml:space="preserve"> the sinking "I'm bad" feeling — which is really two different things wearing the same coat.</w:t>
      </w:r>
    </w:p>
    <w:p>
      <w:r>
        <w:rPr>
          <w:b/>
        </w:rPr>
        <w:t>When to reach for it:</w:t>
      </w:r>
      <w:r>
        <w:t xml:space="preserve"> whenever you're beating yourself up and can't tell if it's fair.</w:t>
      </w:r>
    </w:p>
    <w:p>
      <w:r>
        <w:rPr>
          <w:b/>
        </w:rPr>
        <w:t>How to do it:</w:t>
      </w:r>
    </w:p>
    <w:p>
      <w:pPr>
        <w:pStyle w:val="ListNumber"/>
      </w:pPr>
      <w:r>
        <w:t xml:space="preserve">Ask: is this </w:t>
      </w:r>
      <w:r>
        <w:rPr>
          <w:i/>
        </w:rPr>
        <w:t>"I did a bad thing"</w:t>
      </w:r>
      <w:r>
        <w:t xml:space="preserve"> — or </w:t>
      </w:r>
      <w:r>
        <w:rPr>
          <w:i/>
        </w:rPr>
        <w:t>"I am a bad thing"</w:t>
      </w:r>
      <w:r>
        <w:t>?</w:t>
      </w:r>
    </w:p>
    <w:p>
      <w:pPr>
        <w:pStyle w:val="ListNumber"/>
      </w:pPr>
      <w:r>
        <w:t xml:space="preserve">If it's </w:t>
      </w:r>
      <w:r>
        <w:rPr>
          <w:b/>
        </w:rPr>
        <w:t>guilt</w:t>
      </w:r>
      <w:r>
        <w:t xml:space="preserve"> ("I did"), it's useful. It points at an action. Ask what you'd repair or do differently, do that, and let it go — its job is done.</w:t>
      </w:r>
    </w:p>
    <w:p>
      <w:pPr>
        <w:pStyle w:val="ListNumber"/>
      </w:pPr>
      <w:r>
        <w:t xml:space="preserve">If it's </w:t>
      </w:r>
      <w:r>
        <w:rPr>
          <w:b/>
        </w:rPr>
        <w:t>shame</w:t>
      </w:r>
      <w:r>
        <w:t xml:space="preserve"> ("I am"), it's an attack on who you are, and it heals nothing. Name it as shame. Say the guilt-version instead if there is one ("I did something I regret" — not "I'm worthless"). Treat yourself as you would a friend who felt this way.</w:t>
      </w:r>
    </w:p>
    <w:p>
      <w:r>
        <w:rPr>
          <w:b/>
        </w:rPr>
        <w:t>What it feels like when it's working:</w:t>
      </w:r>
      <w:r>
        <w:t xml:space="preserve"> guilt turns into a clear next action. Shame loses some of its teeth once you've named it for what it is.</w:t>
      </w:r>
    </w:p>
    <w:p>
      <w:r>
        <w:rPr>
          <w:b/>
        </w:rPr>
        <w:t>Its edge:</w:t>
      </w:r>
      <w:r>
        <w:t xml:space="preserve"> shame that won't lift, that runs deep and constant, is worth taking to someone — it's one of the heaviest things a person carries, and it lightens far more with help than alone.</w:t>
      </w:r>
    </w:p>
    <w:p>
      <w:pPr>
        <w:pStyle w:val="Heading3"/>
      </w:pPr>
      <w:r>
        <w:t>Tool 9 — Meet the Part (working gently with a deep pattern)</w:t>
      </w:r>
    </w:p>
    <w:p>
      <w:r>
        <w:rPr>
          <w:b/>
        </w:rPr>
        <w:t>What it's for:</w:t>
      </w:r>
      <w:r>
        <w:t xml:space="preserve"> the part of you that does something you don't want — the harsh inner critic, the part that panics, the part that sabotages — that logic alone never fixes.</w:t>
      </w:r>
    </w:p>
    <w:p>
      <w:r>
        <w:rPr>
          <w:b/>
        </w:rPr>
        <w:t>When to reach for it:</w:t>
      </w:r>
      <w:r>
        <w:t xml:space="preserve"> when a reaction is old, strong, and clearly protecting something, even if badly.</w:t>
      </w:r>
    </w:p>
    <w:p>
      <w:r>
        <w:rPr>
          <w:b/>
        </w:rPr>
        <w:t>How to do it:</w:t>
      </w:r>
    </w:p>
    <w:p>
      <w:pPr>
        <w:pStyle w:val="ListNumber"/>
      </w:pPr>
      <w:r>
        <w:t xml:space="preserve">Instead of fighting the part, get curious about it. </w:t>
      </w:r>
      <w:r>
        <w:rPr>
          <w:i/>
        </w:rPr>
        <w:t>"This part of me that always expects the worst — what's it trying to protect me from?"</w:t>
      </w:r>
    </w:p>
    <w:p>
      <w:pPr>
        <w:pStyle w:val="ListNumber"/>
      </w:pPr>
      <w:r>
        <w:t>Usually the answer is something like: from being caught off guard, from being hurt again, from hoping and being let down.</w:t>
      </w:r>
    </w:p>
    <w:p>
      <w:pPr>
        <w:pStyle w:val="ListNumber"/>
      </w:pPr>
      <w:r>
        <w:t>Thank it, honestly — it's been trying to keep you safe, even if its method costs you. You're not trying to kill it. You're trying to update it.</w:t>
      </w:r>
    </w:p>
    <w:p>
      <w:pPr>
        <w:pStyle w:val="ListNumber"/>
      </w:pPr>
      <w:r>
        <w:t>Ask what it would need to feel safe letting go a little.</w:t>
      </w:r>
    </w:p>
    <w:p>
      <w:r>
        <w:rPr>
          <w:b/>
        </w:rPr>
        <w:t>What it feels like when it's working:</w:t>
      </w:r>
      <w:r>
        <w:t xml:space="preserve"> the inner fight softens. The part stops being an enemy and becomes a scared thing that was doing its best.</w:t>
      </w:r>
    </w:p>
    <w:p>
      <w:r>
        <w:rPr>
          <w:b/>
        </w:rPr>
        <w:t>Its edge:</w:t>
      </w:r>
      <w:r>
        <w:t xml:space="preserve"> this is a gentle version of real therapeutic work. It can open deep and tender ground. If it opens more than feels manageable — especially around old trauma — that's exactly the place to do this with a trained person, not alone.</w:t>
      </w:r>
    </w:p>
    <w:p>
      <w:pPr>
        <w:jc w:val="center"/>
      </w:pPr>
      <w:r>
        <w:rPr>
          <w:i/>
          <w:color w:val="888888"/>
        </w:rPr>
        <w:t>* * *</w:t>
      </w:r>
    </w:p>
    <w:p>
      <w:pPr>
        <w:pStyle w:val="Heading2"/>
      </w:pPr>
      <w:r>
        <w:t>Tools for other people (the Network layer)</w:t>
      </w:r>
    </w:p>
    <w:p>
      <w:pPr>
        <w:pStyle w:val="Heading3"/>
      </w:pPr>
      <w:r>
        <w:t>Tool 10 — The Repair Move (finding the need under a conflict)</w:t>
      </w:r>
    </w:p>
    <w:p>
      <w:r>
        <w:rPr>
          <w:b/>
        </w:rPr>
        <w:t>What it's for:</w:t>
      </w:r>
      <w:r>
        <w:t xml:space="preserve"> the same fight on repeat, the friction that won't resolve, the person you dread.</w:t>
      </w:r>
    </w:p>
    <w:p>
      <w:r>
        <w:rPr>
          <w:b/>
        </w:rPr>
        <w:t>When to reach for it:</w:t>
      </w:r>
      <w:r>
        <w:t xml:space="preserve"> before your next encounter with them — not in the heat of it.</w:t>
      </w:r>
    </w:p>
    <w:p>
      <w:r>
        <w:rPr>
          <w:b/>
        </w:rPr>
        <w:t>How to do it:</w:t>
      </w:r>
    </w:p>
    <w:p>
      <w:pPr>
        <w:pStyle w:val="ListNumber"/>
      </w:pPr>
      <w:r>
        <w:t xml:space="preserve">Ask what </w:t>
      </w:r>
      <w:r>
        <w:rPr>
          <w:i/>
        </w:rPr>
        <w:t>you</w:t>
      </w:r>
      <w:r>
        <w:t xml:space="preserve"> actually need underneath the friction — to be respected? heard? not controlled? Name it.</w:t>
      </w:r>
    </w:p>
    <w:p>
      <w:pPr>
        <w:pStyle w:val="ListNumber"/>
      </w:pPr>
      <w:r>
        <w:t xml:space="preserve">Ask what </w:t>
      </w:r>
      <w:r>
        <w:rPr>
          <w:i/>
        </w:rPr>
        <w:t>they</w:t>
      </w:r>
      <w:r>
        <w:t xml:space="preserve"> might be protecting or needing — people rarely push without a reason that makes sense to them.</w:t>
      </w:r>
    </w:p>
    <w:p>
      <w:pPr>
        <w:pStyle w:val="ListNumber"/>
      </w:pPr>
      <w:r>
        <w:t xml:space="preserve">Say your part cleanly, without attack: </w:t>
      </w:r>
      <w:r>
        <w:rPr>
          <w:i/>
        </w:rPr>
        <w:t>"When X happens, I feel Y, because I need Z."</w:t>
      </w:r>
      <w:r>
        <w:t xml:space="preserve"> No "you always." Just your own need, owned.</w:t>
      </w:r>
    </w:p>
    <w:p>
      <w:pPr>
        <w:pStyle w:val="ListNumber"/>
      </w:pPr>
      <w:r>
        <w:t xml:space="preserve">Walk in with their possible need as a </w:t>
      </w:r>
      <w:r>
        <w:rPr>
          <w:i/>
        </w:rPr>
        <w:t>hypothesis to test</w:t>
      </w:r>
      <w:r>
        <w:t>, not a verdict already reached.</w:t>
      </w:r>
    </w:p>
    <w:p>
      <w:r>
        <w:rPr>
          <w:b/>
        </w:rPr>
        <w:t>What it feels like when it's working:</w:t>
      </w:r>
      <w:r>
        <w:t xml:space="preserve"> the temperature drops. The other person softens, because for once they're not being accused. You get further in one honest exchange than in ten arguments.</w:t>
      </w:r>
    </w:p>
    <w:p>
      <w:r>
        <w:rPr>
          <w:b/>
        </w:rPr>
        <w:t>Its edge:</w:t>
      </w:r>
      <w:r>
        <w:t xml:space="preserve"> this is for ordinary friction between decent people. It is </w:t>
      </w:r>
      <w:r>
        <w:rPr>
          <w:i/>
        </w:rPr>
        <w:t>not</w:t>
      </w:r>
      <w:r>
        <w:t xml:space="preserve"> for someone who consistently harms you — with genuine mistreatment, the tool isn't a better sentence, it's a boundary or an exit, and sometimes help to leave.</w:t>
      </w:r>
    </w:p>
    <w:p>
      <w:pPr>
        <w:pStyle w:val="Heading3"/>
      </w:pPr>
      <w:r>
        <w:t>Tool 11 — The Small Reconnect (rebuilding a drifted connection)</w:t>
      </w:r>
    </w:p>
    <w:p>
      <w:r>
        <w:rPr>
          <w:b/>
        </w:rPr>
        <w:t>What it's for:</w:t>
      </w:r>
      <w:r>
        <w:t xml:space="preserve"> the friendships gone thin, the family you mean to call, the loneliness that feels too big to fix.</w:t>
      </w:r>
    </w:p>
    <w:p>
      <w:r>
        <w:rPr>
          <w:b/>
        </w:rPr>
        <w:t>When to reach for it:</w:t>
      </w:r>
      <w:r>
        <w:t xml:space="preserve"> when reaching out feels like too much — which is exactly when it's needed.</w:t>
      </w:r>
    </w:p>
    <w:p>
      <w:r>
        <w:rPr>
          <w:b/>
        </w:rPr>
        <w:t>How to do it:</w:t>
      </w:r>
    </w:p>
    <w:p>
      <w:pPr>
        <w:pStyle w:val="ListNumber"/>
      </w:pPr>
      <w:r>
        <w:t xml:space="preserve">Don't start with a stranger or a grand gesture. Start with </w:t>
      </w:r>
      <w:r>
        <w:rPr>
          <w:i/>
        </w:rPr>
        <w:t>one</w:t>
      </w:r>
      <w:r>
        <w:t xml:space="preserve"> person who already matters and has drifted.</w:t>
      </w:r>
    </w:p>
    <w:p>
      <w:pPr>
        <w:pStyle w:val="ListNumber"/>
      </w:pPr>
      <w:r>
        <w:t xml:space="preserve">Send something small and real, today: </w:t>
      </w:r>
      <w:r>
        <w:rPr>
          <w:i/>
        </w:rPr>
        <w:t>"You crossed my mind — that thing you said about X stuck with me. How are you?"</w:t>
      </w:r>
    </w:p>
    <w:p>
      <w:pPr>
        <w:pStyle w:val="ListNumber"/>
      </w:pPr>
      <w:r>
        <w:t>That's the whole tool. One low-cost message that rebuilds something that already exists.</w:t>
      </w:r>
    </w:p>
    <w:p>
      <w:r>
        <w:rPr>
          <w:b/>
        </w:rPr>
        <w:t>What it feels like when it's working:</w:t>
      </w:r>
      <w:r>
        <w:t xml:space="preserve"> a tiny warmth, a thread reconnected, the isolation a fraction less total. It compounds faster than you'd think.</w:t>
      </w:r>
    </w:p>
    <w:p>
      <w:r>
        <w:rPr>
          <w:b/>
        </w:rPr>
        <w:t>Its edge:</w:t>
      </w:r>
      <w:r>
        <w:t xml:space="preserve"> it rebuilds what's there; making brand-new connection is slower, graduated work. And if reaching out feels </w:t>
      </w:r>
      <w:r>
        <w:rPr>
          <w:i/>
        </w:rPr>
        <w:t>impossible</w:t>
      </w:r>
      <w:r>
        <w:t>, not just hard, that flatness may be the fuel tank or the mood — check the lower layers first.</w:t>
      </w:r>
    </w:p>
    <w:p>
      <w:pPr>
        <w:jc w:val="center"/>
      </w:pPr>
      <w:r>
        <w:rPr>
          <w:i/>
          <w:color w:val="888888"/>
        </w:rPr>
        <w:t>* * *</w:t>
      </w:r>
    </w:p>
    <w:p>
      <w:pPr>
        <w:pStyle w:val="Heading2"/>
      </w:pPr>
      <w:r>
        <w:t>The tool beneath the tools</w:t>
      </w:r>
    </w:p>
    <w:p>
      <w:pPr>
        <w:pStyle w:val="Heading3"/>
      </w:pPr>
      <w:r>
        <w:t>Tool 12 — The Brave Phone Call (knowing when it's bigger than a book)</w:t>
      </w:r>
    </w:p>
    <w:p>
      <w:r>
        <w:rPr>
          <w:b/>
        </w:rPr>
        <w:t>What it's for:</w:t>
      </w:r>
      <w:r>
        <w:t xml:space="preserve"> the times none of the above is enough — and that is not a failure of you or the tools.</w:t>
      </w:r>
    </w:p>
    <w:p>
      <w:r>
        <w:rPr>
          <w:b/>
        </w:rPr>
        <w:t>When to reach for it:</w:t>
      </w:r>
      <w:r>
        <w:t xml:space="preserve"> when the weight doesn't lift, when the dark thoughts get loud, when a wound is too deep to touch alone, when you've stopped being able to care. When some part of you already knows.</w:t>
      </w:r>
    </w:p>
    <w:p>
      <w:r>
        <w:rPr>
          <w:b/>
        </w:rPr>
        <w:t>How to do it:</w:t>
      </w:r>
    </w:p>
    <w:p>
      <w:pPr>
        <w:pStyle w:val="ListNumber"/>
      </w:pPr>
      <w:r>
        <w:t xml:space="preserve">Tell </w:t>
      </w:r>
      <w:r>
        <w:rPr>
          <w:i/>
        </w:rPr>
        <w:t>one</w:t>
      </w:r>
      <w:r>
        <w:t xml:space="preserve"> person a true thing about how you're doing. A friend, a family member, a doctor, a helpline. Out loud, to a human.</w:t>
      </w:r>
    </w:p>
    <w:p>
      <w:pPr>
        <w:pStyle w:val="ListNumber"/>
      </w:pPr>
      <w:r>
        <w:t xml:space="preserve">You don't need the right words. </w:t>
      </w:r>
      <w:r>
        <w:rPr>
          <w:i/>
        </w:rPr>
        <w:t>"I'm not okay and I need to talk to someone"</w:t>
      </w:r>
      <w:r>
        <w:t xml:space="preserve"> is enough.</w:t>
      </w:r>
    </w:p>
    <w:p>
      <w:pPr>
        <w:pStyle w:val="ListNumber"/>
      </w:pPr>
      <w:r>
        <w:t>If it's urgent — if you're not safe — treat it as urgent. Emergency services and crisis lines exist for exactly this, and using them is strength, not weakness.</w:t>
      </w:r>
    </w:p>
    <w:p>
      <w:r>
        <w:rPr>
          <w:b/>
        </w:rPr>
        <w:t>What it feels like when it's working:</w:t>
      </w:r>
      <w:r>
        <w:t xml:space="preserve"> not alone. The single most important shift a struggling system can make — from closed and offline to connected — is this one.</w:t>
      </w:r>
    </w:p>
    <w:p>
      <w:r>
        <w:rPr>
          <w:b/>
        </w:rPr>
        <w:t>Its edge:</w:t>
      </w:r>
      <w:r>
        <w:t xml:space="preserve"> this is the tool with no downside and no limit. It is </w:t>
      </w:r>
      <w:r>
        <w:rPr>
          <w:i/>
        </w:rPr>
        <w:t>always</w:t>
      </w:r>
      <w:r>
        <w:t xml:space="preserve"> available, and it is </w:t>
      </w:r>
      <w:r>
        <w:rPr>
          <w:i/>
        </w:rPr>
        <w:t>always</w:t>
      </w:r>
      <w:r>
        <w:t xml:space="preserve"> allowed. If you remember only one tool from this whole book, remember that reaching for another person is the oldest and strongest move the human system has.</w:t>
      </w:r>
    </w:p>
    <w:p>
      <w:pPr>
        <w:jc w:val="center"/>
      </w:pPr>
      <w:r>
        <w:rPr>
          <w:i/>
          <w:color w:val="888888"/>
        </w:rPr>
        <w:t>* * *</w:t>
      </w:r>
    </w:p>
    <w:p>
      <w:pPr>
        <w:pStyle w:val="IntenseQuote"/>
      </w:pPr>
      <w:r>
        <w:rPr>
          <w:b/>
        </w:rPr>
        <w:t>A note on all twelve.</w:t>
      </w:r>
      <w:r>
        <w:t xml:space="preserve"> These are everyday tools for everyday weight, and most weight is everyday. But you are the one holding them, and you get to decide when a load is more than everyday. When it is, Tool 12 isn't the last resort — it's the first and best move. The system was built to run connected. Reaching out isn't the tool you use when the others fail. It's the one the others were quietly pointing at all along.</w:t>
      </w:r>
    </w:p>
    <w:p>
      <w:pPr>
        <w:jc w:val="center"/>
      </w:pPr>
      <w:r>
        <w:rPr>
          <w:i/>
          <w:color w:val="888888"/>
        </w:rPr>
        <w:t>* * *</w:t>
      </w:r>
    </w:p>
    <w:p>
      <w:pPr>
        <w:pStyle w:val="Heading2"/>
      </w:pPr>
      <w:r>
        <w:t>How to choose your first move</w:t>
      </w:r>
    </w:p>
    <w:p>
      <w:r>
        <w:t xml:space="preserve">Twelve tools. Which one do you reach for first? Start with the layer and currency you diagnosed — </w:t>
      </w:r>
      <w:r>
        <w:rPr>
          <w:i/>
        </w:rPr>
        <w:t>which layer, which currency</w:t>
      </w:r>
      <w:r>
        <w:t xml:space="preserve"> — and let that point you:</w:t>
      </w:r>
    </w:p>
    <w:p>
      <w:pPr>
        <w:pStyle w:val="ListBullet"/>
      </w:pPr>
      <w:r>
        <w:rPr>
          <w:b/>
        </w:rPr>
        <w:t>Body low (fuel)?</w:t>
      </w:r>
      <w:r>
        <w:t xml:space="preserve"> → </w:t>
      </w:r>
      <w:r>
        <w:rPr>
          <w:i/>
        </w:rPr>
        <w:t>The Honest Refill</w:t>
      </w:r>
      <w:r>
        <w:t xml:space="preserve"> (Tool 5), or </w:t>
      </w:r>
      <w:r>
        <w:rPr>
          <w:i/>
        </w:rPr>
        <w:t>The Full Stop</w:t>
      </w:r>
      <w:r>
        <w:t xml:space="preserve"> (Tool 6) if you're overheating.</w:t>
      </w:r>
    </w:p>
    <w:p>
      <w:pPr>
        <w:pStyle w:val="ListBullet"/>
      </w:pPr>
      <w:r>
        <w:rPr>
          <w:b/>
        </w:rPr>
        <w:t>Over-fired, wired (charge high)?</w:t>
      </w:r>
      <w:r>
        <w:t xml:space="preserve"> → </w:t>
      </w:r>
      <w:r>
        <w:rPr>
          <w:i/>
        </w:rPr>
        <w:t>The Long Exhale</w:t>
      </w:r>
      <w:r>
        <w:t xml:space="preserve"> (Tool 1), then </w:t>
      </w:r>
      <w:r>
        <w:rPr>
          <w:i/>
        </w:rPr>
        <w:t>Name It to Tame It</w:t>
      </w:r>
      <w:r>
        <w:t xml:space="preserve"> (Tool 2).</w:t>
      </w:r>
    </w:p>
    <w:p>
      <w:pPr>
        <w:pStyle w:val="ListBullet"/>
      </w:pPr>
      <w:r>
        <w:rPr>
          <w:b/>
        </w:rPr>
        <w:t>Tight, holding it (pressure)?</w:t>
      </w:r>
      <w:r>
        <w:t xml:space="preserve"> → </w:t>
      </w:r>
      <w:r>
        <w:rPr>
          <w:i/>
        </w:rPr>
        <w:t>The Discharge</w:t>
      </w:r>
      <w:r>
        <w:t xml:space="preserve"> (Tool 3), or </w:t>
      </w:r>
      <w:r>
        <w:rPr>
          <w:i/>
        </w:rPr>
        <w:t>Empty the Head</w:t>
      </w:r>
      <w:r>
        <w:t xml:space="preserve"> (Tool 4) for a foggy, overloaded mind.</w:t>
      </w:r>
    </w:p>
    <w:p>
      <w:pPr>
        <w:pStyle w:val="ListBullet"/>
      </w:pPr>
      <w:r>
        <w:rPr>
          <w:b/>
        </w:rPr>
        <w:t>Habit stuck?</w:t>
      </w:r>
      <w:r>
        <w:t xml:space="preserve"> → clear the fog with </w:t>
      </w:r>
      <w:r>
        <w:rPr>
          <w:i/>
        </w:rPr>
        <w:t>Empty the Head</w:t>
      </w:r>
      <w:r>
        <w:t xml:space="preserve"> (Tool 4), then build the new path small and automatic.</w:t>
      </w:r>
    </w:p>
    <w:p>
      <w:pPr>
        <w:pStyle w:val="ListBullet"/>
      </w:pPr>
      <w:r>
        <w:rPr>
          <w:b/>
        </w:rPr>
        <w:t>Room — people drifting or clashing?</w:t>
      </w:r>
      <w:r>
        <w:t xml:space="preserve"> → </w:t>
      </w:r>
      <w:r>
        <w:rPr>
          <w:i/>
        </w:rPr>
        <w:t>The Small Reconnect</w:t>
      </w:r>
      <w:r>
        <w:t xml:space="preserve"> (Tool 11), or </w:t>
      </w:r>
      <w:r>
        <w:rPr>
          <w:i/>
        </w:rPr>
        <w:t>The Repair Move</w:t>
      </w:r>
      <w:r>
        <w:t xml:space="preserve"> (Tool 10).</w:t>
      </w:r>
    </w:p>
    <w:p>
      <w:pPr>
        <w:pStyle w:val="ListBullet"/>
      </w:pPr>
      <w:r>
        <w:rPr>
          <w:b/>
        </w:rPr>
        <w:t>Story heavy?</w:t>
      </w:r>
      <w:r>
        <w:t xml:space="preserve"> → </w:t>
      </w:r>
      <w:r>
        <w:rPr>
          <w:i/>
        </w:rPr>
        <w:t>Check the Thought</w:t>
      </w:r>
      <w:r>
        <w:t xml:space="preserve"> (Tool 7), then </w:t>
      </w:r>
      <w:r>
        <w:rPr>
          <w:i/>
        </w:rPr>
        <w:t>Guilt or Shame?</w:t>
      </w:r>
      <w:r>
        <w:t xml:space="preserve"> (Tool 8), and </w:t>
      </w:r>
      <w:r>
        <w:rPr>
          <w:i/>
        </w:rPr>
        <w:t>Meet the Part</w:t>
      </w:r>
      <w:r>
        <w:t xml:space="preserve"> (Tool 9) for the deep, old ones.</w:t>
      </w:r>
    </w:p>
    <w:p>
      <w:r>
        <w:t xml:space="preserve">And if none of them feels like enough — if the weight won't lift, if the dark thoughts get loud, if you're not safe — reach for </w:t>
      </w:r>
      <w:r>
        <w:rPr>
          <w:i/>
        </w:rPr>
        <w:t>The Brave Phone Call</w:t>
      </w:r>
      <w:r>
        <w:t xml:space="preserve"> (Tool 12). That's not the last resort. It's the first and best move.</w:t>
      </w:r>
    </w:p>
    <w:p>
      <w:r>
        <w:rPr>
          <w:i/>
        </w:rPr>
        <w:t>(You'll find these mapped to specific signals in the Troubleshooting Reference at the back — a page to flip to when you can't think straight.)</w:t>
      </w:r>
    </w:p>
    <w:p>
      <w:pPr>
        <w:jc w:val="center"/>
      </w:pPr>
      <w:r>
        <w:rPr>
          <w:i/>
          <w:color w:val="888888"/>
        </w:rPr>
        <w:t>* * *</w:t>
      </w:r>
    </w:p>
    <w:p>
      <w:pPr>
        <w:pStyle w:val="Heading1"/>
        <w:pageBreakBefore/>
      </w:pPr>
      <w:r>
        <w:t>Appendix B — The Troubleshooting Reference</w:t>
      </w:r>
    </w:p>
    <w:p>
      <w:r>
        <w:t xml:space="preserve">It’s Tuesday, 2:17 a.m. Lina sits on the edge of her bed, phone glowing in her lap. The baby monitor hums static from the next room—another night of broken sleep, another day of pretending she’s fine. Her shoulders ache, her jaw is clenched so tight she can feel the pulse in her molars, and the thought </w:t>
      </w:r>
      <w:r>
        <w:rPr>
          <w:i/>
        </w:rPr>
        <w:t>I just need five minutes alone</w:t>
      </w:r>
      <w:r>
        <w:t xml:space="preserve"> loops in her head like a stuck record. She scrolls through her notes app, fingers trembling, searching for the bullet points she jotted down weeks ago: </w:t>
      </w:r>
      <w:r>
        <w:rPr>
          <w:i/>
        </w:rPr>
        <w:t>drink water, breathe, walk outside.</w:t>
      </w:r>
      <w:r>
        <w:t xml:space="preserve"> But her brain feels like a sieve, and the words won’t stick. She exhales sharply through her nose, a sound that’s almost a laugh. </w:t>
      </w:r>
      <w:r>
        <w:rPr>
          <w:i/>
        </w:rPr>
        <w:t>I read the whole book. I know this stuff. Why can’t I just—</w:t>
      </w:r>
    </w:p>
    <w:p>
      <w:r>
        <w:t xml:space="preserve">Then she remembers. The last few pages. The ones she hasn’t needed yet. The ones titled </w:t>
      </w:r>
      <w:r>
        <w:rPr>
          <w:i/>
        </w:rPr>
        <w:t>When You Can’t Think Straight.</w:t>
      </w:r>
    </w:p>
    <w:p>
      <w:r>
        <w:t xml:space="preserve">She flips to them now, the pages crinkling in her grip. The light from her phone casts long shadows on the paper, but the words are clear: </w:t>
      </w:r>
      <w:r>
        <w:rPr>
          <w:i/>
        </w:rPr>
        <w:t>Start with what you’d actually notice.</w:t>
      </w:r>
      <w:r>
        <w:t xml:space="preserve"> Not the big, abstract problem—</w:t>
      </w:r>
      <w:r>
        <w:rPr>
          <w:i/>
        </w:rPr>
        <w:t>I’m overwhelmed</w:t>
      </w:r>
      <w:r>
        <w:t xml:space="preserve">—but the thing her body is doing right now. The tight chest. The shallow breath. The way her hands won’t stop fidgeting with the hem of her shirt. She scans the lists, not reading, just letting her eyes land on whatever feels familiar. There it is: </w:t>
      </w:r>
      <w:r>
        <w:rPr>
          <w:i/>
        </w:rPr>
        <w:t>Shoulders up near ears. Jaw sore from clenching. Feeling like you’re bracing for impact.</w:t>
      </w:r>
      <w:r>
        <w:t xml:space="preserve"> Below it, a single line: </w:t>
      </w:r>
      <w:r>
        <w:rPr>
          <w:i/>
        </w:rPr>
        <w:t>Pressure layer—too much charge, not enough release.</w:t>
      </w:r>
    </w:p>
    <w:p>
      <w:r>
        <w:t xml:space="preserve">Her breath slows, just a little. She doesn’t have to fix everything tonight. She just has to find the first layer. The one that’s struggling </w:t>
      </w:r>
      <w:r>
        <w:rPr>
          <w:i/>
        </w:rPr>
        <w:t>right now.</w:t>
      </w:r>
    </w:p>
    <w:p>
      <w:pPr>
        <w:jc w:val="center"/>
      </w:pPr>
      <w:r>
        <w:rPr>
          <w:i/>
          <w:color w:val="888888"/>
        </w:rPr>
        <w:t>* * *</w:t>
      </w:r>
    </w:p>
    <w:p>
      <w:r>
        <w:rPr>
          <w:i/>
        </w:rPr>
        <w:t>The whole method on a few pages — kept for you to flip back to. Read every row left to right as a cause-and-effect chain.</w:t>
      </w:r>
    </w:p>
    <w:p>
      <w:r>
        <w:t>By now you've seen the method run on real problems. Here it is at a glance — not to replace the understanding, but to give you something to reach for in the moment.</w:t>
      </w:r>
    </w:p>
    <w:p>
      <w:r>
        <w:rPr>
          <w:b/>
        </w:rPr>
        <w:t>How to read it.</w:t>
      </w:r>
      <w:r>
        <w:t xml:space="preserve"> Start with the row — </w:t>
      </w:r>
      <w:r>
        <w:rPr>
          <w:i/>
        </w:rPr>
        <w:t>the effect you'd actually notice in yourself.</w:t>
      </w:r>
      <w:r>
        <w:t xml:space="preserve"> Then read left to right: where it's likely coming from, what's really driving it, what it's costing you, and the first move. That line is a cause-and-effect chain. You're not fixing the effect. You're walking back to the cause. Where a first move has a tool, the tool number points you to The Toolkit, where the </w:t>
      </w:r>
      <w:r>
        <w:rPr>
          <w:i/>
        </w:rPr>
        <w:t>how</w:t>
      </w:r>
      <w:r>
        <w:t xml:space="preserve"> is spelled out step by step.</w:t>
      </w:r>
    </w:p>
    <w:p>
      <w:r>
        <w:rPr>
          <w:b/>
        </w:rPr>
        <w:t>The two questions, every time:</w:t>
      </w:r>
      <w:r>
        <w:t xml:space="preserve"> </w:t>
      </w:r>
      <w:r>
        <w:rPr>
          <w:i/>
        </w:rPr>
        <w:t>Which layer? Which currency?</w:t>
      </w:r>
      <w:r>
        <w:t xml:space="preserve"> The layer is where it lives. The currency — charge, pressure, or fuel — is what it feels like and what restores it.</w:t>
      </w:r>
    </w:p>
    <w:p>
      <w:pPr>
        <w:pStyle w:val="IntenseQuote"/>
      </w:pPr>
      <w:r>
        <w:rPr>
          <w:b/>
        </w:rPr>
        <w:t>A word before the tables.</w:t>
      </w:r>
      <w:r>
        <w:t xml:space="preserve"> This is a map, not a diagnosis. Real people are more than one row at once, and the deepest things — old wounds, lasting patterns — are not table-sized. If a row keeps pointing at the same deep place, that's not a failure of the table; it's a sign to go there properly, gently, and often with help.</w:t>
      </w:r>
    </w:p>
    <w:p>
      <w:pPr>
        <w:jc w:val="center"/>
      </w:pPr>
      <w:r>
        <w:rPr>
          <w:i/>
          <w:color w:val="888888"/>
        </w:rPr>
        <w:t>* * *</w:t>
      </w:r>
    </w:p>
    <w:p>
      <w:pPr>
        <w:pStyle w:val="Heading3"/>
      </w:pPr>
      <w:r>
        <w:t>Body (the body you run on)</w:t>
      </w:r>
    </w:p>
    <w:p>
      <w:r>
        <w:rPr>
          <w:i/>
        </w:rPr>
        <w:t>If this layer is low, start here — whatever the problem looked like. Nothing above it holds while it's broken.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Foggy, slow, can't think clearly</w:t>
            </w:r>
          </w:p>
        </w:tc>
        <w:tc>
          <w:tcPr>
            <w:tcW w:type="dxa" w:w="2160"/>
          </w:tcPr>
          <w:p>
            <w:r>
              <w:t>Too little sleep; waste not cleared</w:t>
            </w:r>
          </w:p>
        </w:tc>
        <w:tc>
          <w:tcPr>
            <w:tcW w:type="dxa" w:w="2160"/>
          </w:tcPr>
          <w:p>
            <w:r>
              <w:t>Pressure + fuel</w:t>
            </w:r>
          </w:p>
        </w:tc>
        <w:tc>
          <w:tcPr>
            <w:tcW w:type="dxa" w:w="2160"/>
          </w:tcPr>
          <w:p>
            <w:r>
              <w:t xml:space="preserve">Protect sleep </w:t>
            </w:r>
            <w:r>
              <w:rPr>
                <w:i/>
              </w:rPr>
              <w:t>(Tool 5)</w:t>
            </w:r>
            <w:r>
              <w:t xml:space="preserve"> before anything else</w:t>
            </w:r>
          </w:p>
        </w:tc>
      </w:tr>
      <w:tr>
        <w:tc>
          <w:tcPr>
            <w:tcW w:type="dxa" w:w="2160"/>
          </w:tcPr>
          <w:p>
            <w:r>
              <w:t>Snapping at small things</w:t>
            </w:r>
          </w:p>
        </w:tc>
        <w:tc>
          <w:tcPr>
            <w:tcW w:type="dxa" w:w="2160"/>
          </w:tcPr>
          <w:p>
            <w:r>
              <w:t>Depletion thinning your patience</w:t>
            </w:r>
          </w:p>
        </w:tc>
        <w:tc>
          <w:tcPr>
            <w:tcW w:type="dxa" w:w="2160"/>
          </w:tcPr>
          <w:p>
            <w:r>
              <w:t>Fuel</w:t>
            </w:r>
          </w:p>
        </w:tc>
        <w:tc>
          <w:tcPr>
            <w:tcW w:type="dxa" w:w="2160"/>
          </w:tcPr>
          <w:p>
            <w:r>
              <w:t>Rest and food first — not willpower</w:t>
            </w:r>
          </w:p>
        </w:tc>
      </w:tr>
      <w:tr>
        <w:tc>
          <w:tcPr>
            <w:tcW w:type="dxa" w:w="2160"/>
          </w:tcPr>
          <w:p>
            <w:r>
              <w:t>Wired but exhausted</w:t>
            </w:r>
          </w:p>
        </w:tc>
        <w:tc>
          <w:tcPr>
            <w:tcW w:type="dxa" w:w="2160"/>
          </w:tcPr>
          <w:p>
            <w:r>
              <w:t>Stuck switched-on with no recovery</w:t>
            </w:r>
          </w:p>
        </w:tc>
        <w:tc>
          <w:tcPr>
            <w:tcW w:type="dxa" w:w="2160"/>
          </w:tcPr>
          <w:p>
            <w:r>
              <w:t>Charge (high) + fuel (low)</w:t>
            </w:r>
          </w:p>
        </w:tc>
        <w:tc>
          <w:tcPr>
            <w:tcW w:type="dxa" w:w="2160"/>
          </w:tcPr>
          <w:p>
            <w:r>
              <w:t xml:space="preserve">Wind the body down before bed </w:t>
            </w:r>
            <w:r>
              <w:rPr>
                <w:i/>
              </w:rPr>
              <w:t>(Tool 1)</w:t>
            </w:r>
            <w:r>
              <w:t>; no fixing at night</w:t>
            </w:r>
          </w:p>
        </w:tc>
      </w:tr>
      <w:tr>
        <w:tc>
          <w:tcPr>
            <w:tcW w:type="dxa" w:w="2160"/>
          </w:tcPr>
          <w:p>
            <w:r>
              <w:t>Flat, heavy, no drive</w:t>
            </w:r>
          </w:p>
        </w:tc>
        <w:tc>
          <w:tcPr>
            <w:tcW w:type="dxa" w:w="2160"/>
          </w:tcPr>
          <w:p>
            <w:r>
              <w:t>Empty tank; run-down</w:t>
            </w:r>
          </w:p>
        </w:tc>
        <w:tc>
          <w:tcPr>
            <w:tcW w:type="dxa" w:w="2160"/>
          </w:tcPr>
          <w:p>
            <w:r>
              <w:t>Fuel</w:t>
            </w:r>
          </w:p>
        </w:tc>
        <w:tc>
          <w:tcPr>
            <w:tcW w:type="dxa" w:w="2160"/>
          </w:tcPr>
          <w:p>
            <w:r>
              <w:t xml:space="preserve">Honest refill </w:t>
            </w:r>
            <w:r>
              <w:rPr>
                <w:i/>
              </w:rPr>
              <w:t>(Tool 5)</w:t>
            </w:r>
            <w:r>
              <w:t xml:space="preserve"> — real recovery, not a push</w:t>
            </w:r>
          </w:p>
        </w:tc>
      </w:tr>
      <w:tr>
        <w:tc>
          <w:tcPr>
            <w:tcW w:type="dxa" w:w="2160"/>
          </w:tcPr>
          <w:p>
            <w:r>
              <w:t>Restless, jittery, can't settle</w:t>
            </w:r>
          </w:p>
        </w:tc>
        <w:tc>
          <w:tcPr>
            <w:tcW w:type="dxa" w:w="2160"/>
          </w:tcPr>
          <w:p>
            <w:r>
              <w:t>Too much stimulation in; over-firing</w:t>
            </w:r>
          </w:p>
        </w:tc>
        <w:tc>
          <w:tcPr>
            <w:tcW w:type="dxa" w:w="2160"/>
          </w:tcPr>
          <w:p>
            <w:r>
              <w:t>Charge (high)</w:t>
            </w:r>
          </w:p>
        </w:tc>
        <w:tc>
          <w:tcPr>
            <w:tcW w:type="dxa" w:w="2160"/>
          </w:tcPr>
          <w:p>
            <w:r>
              <w:t xml:space="preserve">Discharge it </w:t>
            </w:r>
            <w:r>
              <w:rPr>
                <w:i/>
              </w:rPr>
              <w:t>(Tools 1, 3)</w:t>
            </w:r>
            <w:r>
              <w:t xml:space="preserve"> — move, breathe, get outside</w:t>
            </w:r>
          </w:p>
        </w:tc>
      </w:tr>
    </w:tbl>
    <w:p>
      <w:pPr>
        <w:jc w:val="center"/>
      </w:pPr>
      <w:r>
        <w:rPr>
          <w:i/>
          <w:color w:val="888888"/>
        </w:rPr>
        <w:t>* * *</w:t>
      </w:r>
    </w:p>
    <w:p>
      <w:pPr>
        <w:pStyle w:val="Heading3"/>
      </w:pPr>
      <w:r>
        <w:t>Wiring (the part that runs before you decide)</w:t>
      </w:r>
    </w:p>
    <w:p>
      <w:r>
        <w:rPr>
          <w:i/>
        </w:rPr>
        <w:t>Reactions before thought, old feelings, old beliefs. Deeper work — be honest, be gentle, and know when to get help.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You react before you choose to</w:t>
            </w:r>
          </w:p>
        </w:tc>
        <w:tc>
          <w:tcPr>
            <w:tcW w:type="dxa" w:w="2160"/>
          </w:tcPr>
          <w:p>
            <w:r>
              <w:t>An automatic pattern firing underneath</w:t>
            </w:r>
          </w:p>
        </w:tc>
        <w:tc>
          <w:tcPr>
            <w:tcW w:type="dxa" w:w="2160"/>
          </w:tcPr>
          <w:p>
            <w:r>
              <w:t>Charge (high)</w:t>
            </w:r>
          </w:p>
        </w:tc>
        <w:tc>
          <w:tcPr>
            <w:tcW w:type="dxa" w:w="2160"/>
          </w:tcPr>
          <w:p>
            <w:r>
              <w:t>Name the trigger; put a pause between it and you</w:t>
            </w:r>
          </w:p>
        </w:tc>
      </w:tr>
      <w:tr>
        <w:tc>
          <w:tcPr>
            <w:tcW w:type="dxa" w:w="2160"/>
          </w:tcPr>
          <w:p>
            <w:r>
              <w:t>A feeling far bigger than the moment</w:t>
            </w:r>
          </w:p>
        </w:tc>
        <w:tc>
          <w:tcPr>
            <w:tcW w:type="dxa" w:w="2160"/>
          </w:tcPr>
          <w:p>
            <w:r>
              <w:t>Something old got touched</w:t>
            </w:r>
          </w:p>
        </w:tc>
        <w:tc>
          <w:tcPr>
            <w:tcW w:type="dxa" w:w="2160"/>
          </w:tcPr>
          <w:p>
            <w:r>
              <w:t>Pressure</w:t>
            </w:r>
          </w:p>
        </w:tc>
        <w:tc>
          <w:tcPr>
            <w:tcW w:type="dxa" w:w="2160"/>
          </w:tcPr>
          <w:p>
            <w:r>
              <w:t xml:space="preserve">Name it </w:t>
            </w:r>
            <w:r>
              <w:rPr>
                <w:i/>
              </w:rPr>
              <w:t>(Tool 2)</w:t>
            </w:r>
            <w:r>
              <w:t>; ask what it reminds you of — don't argue with it</w:t>
            </w:r>
          </w:p>
        </w:tc>
      </w:tr>
      <w:tr>
        <w:tc>
          <w:tcPr>
            <w:tcW w:type="dxa" w:w="2160"/>
          </w:tcPr>
          <w:p>
            <w:r>
              <w:t>"I'm not enough," quietly, always</w:t>
            </w:r>
          </w:p>
        </w:tc>
        <w:tc>
          <w:tcPr>
            <w:tcW w:type="dxa" w:w="2160"/>
          </w:tcPr>
          <w:p>
            <w:r>
              <w:t>An old belief installed early</w:t>
            </w:r>
          </w:p>
        </w:tc>
        <w:tc>
          <w:tcPr>
            <w:tcW w:type="dxa" w:w="2160"/>
          </w:tcPr>
          <w:p>
            <w:r>
              <w:t>Pressure (held)</w:t>
            </w:r>
          </w:p>
        </w:tc>
        <w:tc>
          <w:tcPr>
            <w:tcW w:type="dxa" w:w="2160"/>
          </w:tcPr>
          <w:p>
            <w:r>
              <w:t xml:space="preserve">Meet the part behind it </w:t>
            </w:r>
            <w:r>
              <w:rPr>
                <w:i/>
              </w:rPr>
              <w:t>(Tool 9)</w:t>
            </w:r>
            <w:r>
              <w:t xml:space="preserve"> — gently, often with help</w:t>
            </w:r>
          </w:p>
        </w:tc>
      </w:tr>
      <w:tr>
        <w:tc>
          <w:tcPr>
            <w:tcW w:type="dxa" w:w="2160"/>
          </w:tcPr>
          <w:p>
            <w:r>
              <w:t>Numb, blank, checked-out</w:t>
            </w:r>
          </w:p>
        </w:tc>
        <w:tc>
          <w:tcPr>
            <w:tcW w:type="dxa" w:w="2160"/>
          </w:tcPr>
          <w:p>
            <w:r>
              <w:t>System tripped its own breaker to cope</w:t>
            </w:r>
          </w:p>
        </w:tc>
        <w:tc>
          <w:tcPr>
            <w:tcW w:type="dxa" w:w="2160"/>
          </w:tcPr>
          <w:p>
            <w:r>
              <w:t>Charge (low)</w:t>
            </w:r>
          </w:p>
        </w:tc>
        <w:tc>
          <w:tcPr>
            <w:tcW w:type="dxa" w:w="2160"/>
          </w:tcPr>
          <w:p>
            <w:r>
              <w:t>Safety and steadiness first, not pressure</w:t>
            </w:r>
          </w:p>
        </w:tc>
      </w:tr>
      <w:tr>
        <w:tc>
          <w:tcPr>
            <w:tcW w:type="dxa" w:w="2160"/>
          </w:tcPr>
          <w:p>
            <w:r>
              <w:t>Can't switch off the "what ifs"</w:t>
            </w:r>
          </w:p>
        </w:tc>
        <w:tc>
          <w:tcPr>
            <w:tcW w:type="dxa" w:w="2160"/>
          </w:tcPr>
          <w:p>
            <w:r>
              <w:t>The system running threat simulations</w:t>
            </w:r>
          </w:p>
        </w:tc>
        <w:tc>
          <w:tcPr>
            <w:tcW w:type="dxa" w:w="2160"/>
          </w:tcPr>
          <w:p>
            <w:r>
              <w:t>Charge (high)</w:t>
            </w:r>
          </w:p>
        </w:tc>
        <w:tc>
          <w:tcPr>
            <w:tcW w:type="dxa" w:w="2160"/>
          </w:tcPr>
          <w:p>
            <w:r>
              <w:t xml:space="preserve">Long exhale </w:t>
            </w:r>
            <w:r>
              <w:rPr>
                <w:i/>
              </w:rPr>
              <w:t>(Tool 1)</w:t>
            </w:r>
            <w:r>
              <w:t xml:space="preserve">, then empty the head </w:t>
            </w:r>
            <w:r>
              <w:rPr>
                <w:i/>
              </w:rPr>
              <w:t>(Tool 4)</w:t>
            </w:r>
          </w:p>
        </w:tc>
      </w:tr>
    </w:tbl>
    <w:p>
      <w:pPr>
        <w:jc w:val="center"/>
      </w:pPr>
      <w:r>
        <w:rPr>
          <w:i/>
          <w:color w:val="888888"/>
        </w:rPr>
        <w:t>* * *</w:t>
      </w:r>
    </w:p>
    <w:p>
      <w:pPr>
        <w:pStyle w:val="Heading3"/>
      </w:pPr>
      <w:r>
        <w:t>Habit (the worn-in paths)</w:t>
      </w:r>
    </w:p>
    <w:p>
      <w:r>
        <w:rPr>
          <w:i/>
        </w:rPr>
        <w:t>The worn-in paths. Built by repetition, so rewritten by repetition — but only when the body beneath can hold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A habit you can't seem to stop</w:t>
            </w:r>
          </w:p>
        </w:tc>
        <w:tc>
          <w:tcPr>
            <w:tcW w:type="dxa" w:w="2160"/>
          </w:tcPr>
          <w:p>
            <w:r>
              <w:t>A worn-in path, rewarded automatically</w:t>
            </w:r>
          </w:p>
        </w:tc>
        <w:tc>
          <w:tcPr>
            <w:tcW w:type="dxa" w:w="2160"/>
          </w:tcPr>
          <w:p>
            <w:r>
              <w:t>Varies</w:t>
            </w:r>
          </w:p>
        </w:tc>
        <w:tc>
          <w:tcPr>
            <w:tcW w:type="dxa" w:w="2160"/>
          </w:tcPr>
          <w:p>
            <w:r>
              <w:t>Change the cue and the reward, not just the willpower</w:t>
            </w:r>
          </w:p>
        </w:tc>
      </w:tr>
      <w:tr>
        <w:tc>
          <w:tcPr>
            <w:tcW w:type="dxa" w:w="2160"/>
          </w:tcPr>
          <w:p>
            <w:r>
              <w:t>Busy all day, nothing to show</w:t>
            </w:r>
          </w:p>
        </w:tc>
        <w:tc>
          <w:tcPr>
            <w:tcW w:type="dxa" w:w="2160"/>
          </w:tcPr>
          <w:p>
            <w:r>
              <w:t>No system; attention overloaded</w:t>
            </w:r>
          </w:p>
        </w:tc>
        <w:tc>
          <w:tcPr>
            <w:tcW w:type="dxa" w:w="2160"/>
          </w:tcPr>
          <w:p>
            <w:r>
              <w:t>Fuel</w:t>
            </w:r>
          </w:p>
        </w:tc>
        <w:tc>
          <w:tcPr>
            <w:tcW w:type="dxa" w:w="2160"/>
          </w:tcPr>
          <w:p>
            <w:r>
              <w:t xml:space="preserve">Empty the head, one priority </w:t>
            </w:r>
            <w:r>
              <w:rPr>
                <w:i/>
              </w:rPr>
              <w:t>(Tool 4)</w:t>
            </w:r>
          </w:p>
        </w:tc>
      </w:tr>
      <w:tr>
        <w:tc>
          <w:tcPr>
            <w:tcW w:type="dxa" w:w="2160"/>
          </w:tcPr>
          <w:p>
            <w:r>
              <w:t>Keep meaning to, never do</w:t>
            </w:r>
          </w:p>
        </w:tc>
        <w:tc>
          <w:tcPr>
            <w:tcW w:type="dxa" w:w="2160"/>
          </w:tcPr>
          <w:p>
            <w:r>
              <w:t>No routine — running on scarce willpower</w:t>
            </w:r>
          </w:p>
        </w:tc>
        <w:tc>
          <w:tcPr>
            <w:tcW w:type="dxa" w:w="2160"/>
          </w:tcPr>
          <w:p>
            <w:r>
              <w:t>Fuel</w:t>
            </w:r>
          </w:p>
        </w:tc>
        <w:tc>
          <w:tcPr>
            <w:tcW w:type="dxa" w:w="2160"/>
          </w:tcPr>
          <w:p>
            <w:r>
              <w:t>Make it small and automatic, not big and heroic</w:t>
            </w:r>
          </w:p>
        </w:tc>
      </w:tr>
      <w:tr>
        <w:tc>
          <w:tcPr>
            <w:tcW w:type="dxa" w:w="2160"/>
          </w:tcPr>
          <w:p>
            <w:r>
              <w:t>Stuck, not improving at something</w:t>
            </w:r>
          </w:p>
        </w:tc>
        <w:tc>
          <w:tcPr>
            <w:tcW w:type="dxa" w:w="2160"/>
          </w:tcPr>
          <w:p>
            <w:r>
              <w:t>No real practice or feedback</w:t>
            </w:r>
          </w:p>
        </w:tc>
        <w:tc>
          <w:tcPr>
            <w:tcW w:type="dxa" w:w="2160"/>
          </w:tcPr>
          <w:p>
            <w:r>
              <w:t>—</w:t>
            </w:r>
          </w:p>
        </w:tc>
        <w:tc>
          <w:tcPr>
            <w:tcW w:type="dxa" w:w="2160"/>
          </w:tcPr>
          <w:p>
            <w:r>
              <w:t>Break it down; get one honest feedback loop</w:t>
            </w:r>
          </w:p>
        </w:tc>
      </w:tr>
      <w:tr>
        <w:tc>
          <w:tcPr>
            <w:tcW w:type="dxa" w:w="2160"/>
          </w:tcPr>
          <w:p>
            <w:r>
              <w:t>Can't name what you feel, so can't handle it</w:t>
            </w:r>
          </w:p>
        </w:tc>
        <w:tc>
          <w:tcPr>
            <w:tcW w:type="dxa" w:w="2160"/>
          </w:tcPr>
          <w:p>
            <w:r>
              <w:t>Too few words for your own states</w:t>
            </w:r>
          </w:p>
        </w:tc>
        <w:tc>
          <w:tcPr>
            <w:tcW w:type="dxa" w:w="2160"/>
          </w:tcPr>
          <w:p>
            <w:r>
              <w:t>—</w:t>
            </w:r>
          </w:p>
        </w:tc>
        <w:tc>
          <w:tcPr>
            <w:tcW w:type="dxa" w:w="2160"/>
          </w:tcPr>
          <w:p>
            <w:r>
              <w:t>Build the vocabulary — precision gives control</w:t>
            </w:r>
          </w:p>
        </w:tc>
      </w:tr>
    </w:tbl>
    <w:p>
      <w:pPr>
        <w:jc w:val="center"/>
      </w:pPr>
      <w:r>
        <w:rPr>
          <w:i/>
          <w:color w:val="888888"/>
        </w:rPr>
        <w:t>* * *</w:t>
      </w:r>
    </w:p>
    <w:p>
      <w:pPr>
        <w:pStyle w:val="Heading3"/>
      </w:pPr>
      <w:r>
        <w:t>Room (the people around you)</w:t>
      </w:r>
    </w:p>
    <w:p>
      <w:r>
        <w:rPr>
          <w:i/>
        </w:rPr>
        <w:t>You're not built to run alone. Much of what looks like personal failure is a network gone quiet.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Drained after seeing someone</w:t>
            </w:r>
          </w:p>
        </w:tc>
        <w:tc>
          <w:tcPr>
            <w:tcW w:type="dxa" w:w="2160"/>
          </w:tcPr>
          <w:p>
            <w:r>
              <w:t>A connection that dysregulates, not steadies</w:t>
            </w:r>
          </w:p>
        </w:tc>
        <w:tc>
          <w:tcPr>
            <w:tcW w:type="dxa" w:w="2160"/>
          </w:tcPr>
          <w:p>
            <w:r>
              <w:t>Fuel + pressure</w:t>
            </w:r>
          </w:p>
        </w:tc>
        <w:tc>
          <w:tcPr>
            <w:tcW w:type="dxa" w:w="2160"/>
          </w:tcPr>
          <w:p>
            <w:r>
              <w:t xml:space="preserve">Notice the cost — it's real data; discharge after </w:t>
            </w:r>
            <w:r>
              <w:rPr>
                <w:i/>
              </w:rPr>
              <w:t>(Tool 3)</w:t>
            </w:r>
          </w:p>
        </w:tc>
      </w:tr>
      <w:tr>
        <w:tc>
          <w:tcPr>
            <w:tcW w:type="dxa" w:w="2160"/>
          </w:tcPr>
          <w:p>
            <w:r>
              <w:t>Lonely even around people</w:t>
            </w:r>
          </w:p>
        </w:tc>
        <w:tc>
          <w:tcPr>
            <w:tcW w:type="dxa" w:w="2160"/>
          </w:tcPr>
          <w:p>
            <w:r>
              <w:t>Connection thinned to obligation</w:t>
            </w:r>
          </w:p>
        </w:tc>
        <w:tc>
          <w:tcPr>
            <w:tcW w:type="dxa" w:w="2160"/>
          </w:tcPr>
          <w:p>
            <w:r>
              <w:t>Fuel</w:t>
            </w:r>
          </w:p>
        </w:tc>
        <w:tc>
          <w:tcPr>
            <w:tcW w:type="dxa" w:w="2160"/>
          </w:tcPr>
          <w:p>
            <w:r>
              <w:t xml:space="preserve">Reconnect with one who matters </w:t>
            </w:r>
            <w:r>
              <w:rPr>
                <w:i/>
              </w:rPr>
              <w:t>(Tool 11)</w:t>
            </w:r>
          </w:p>
        </w:tc>
      </w:tr>
      <w:tr>
        <w:tc>
          <w:tcPr>
            <w:tcW w:type="dxa" w:w="2160"/>
          </w:tcPr>
          <w:p>
            <w:r>
              <w:t>The same fight, over and over</w:t>
            </w:r>
          </w:p>
        </w:tc>
        <w:tc>
          <w:tcPr>
            <w:tcW w:type="dxa" w:w="2160"/>
          </w:tcPr>
          <w:p>
            <w:r>
              <w:t>A pattern firing on both sides; unmet need underneath</w:t>
            </w:r>
          </w:p>
        </w:tc>
        <w:tc>
          <w:tcPr>
            <w:tcW w:type="dxa" w:w="2160"/>
          </w:tcPr>
          <w:p>
            <w:r>
              <w:t>Charge (high)</w:t>
            </w:r>
          </w:p>
        </w:tc>
        <w:tc>
          <w:tcPr>
            <w:tcW w:type="dxa" w:w="2160"/>
          </w:tcPr>
          <w:p>
            <w:r>
              <w:t xml:space="preserve">Find the need under the heat </w:t>
            </w:r>
            <w:r>
              <w:rPr>
                <w:i/>
              </w:rPr>
              <w:t>(Tool 10)</w:t>
            </w:r>
          </w:p>
        </w:tc>
      </w:tr>
      <w:tr>
        <w:tc>
          <w:tcPr>
            <w:tcW w:type="dxa" w:w="2160"/>
          </w:tcPr>
          <w:p>
            <w:r>
              <w:t>Can't reach out, though you want to</w:t>
            </w:r>
          </w:p>
        </w:tc>
        <w:tc>
          <w:tcPr>
            <w:tcW w:type="dxa" w:w="2160"/>
          </w:tcPr>
          <w:p>
            <w:r>
              <w:t>Connection feels unsafe (an old default)</w:t>
            </w:r>
          </w:p>
        </w:tc>
        <w:tc>
          <w:tcPr>
            <w:tcW w:type="dxa" w:w="2160"/>
          </w:tcPr>
          <w:p>
            <w:r>
              <w:t>Pressure</w:t>
            </w:r>
          </w:p>
        </w:tc>
        <w:tc>
          <w:tcPr>
            <w:tcW w:type="dxa" w:w="2160"/>
          </w:tcPr>
          <w:p>
            <w:r>
              <w:t>Work the fear first; then start small and low-risk</w:t>
            </w:r>
          </w:p>
        </w:tc>
      </w:tr>
      <w:tr>
        <w:tc>
          <w:tcPr>
            <w:tcW w:type="dxa" w:w="2160"/>
          </w:tcPr>
          <w:p>
            <w:r>
              <w:t>Weeks slip by without contact</w:t>
            </w:r>
          </w:p>
        </w:tc>
        <w:tc>
          <w:tcPr>
            <w:tcW w:type="dxa" w:w="2160"/>
          </w:tcPr>
          <w:p>
            <w:r>
              <w:t>No rhythm — plus too depleted to initiate</w:t>
            </w:r>
          </w:p>
        </w:tc>
        <w:tc>
          <w:tcPr>
            <w:tcW w:type="dxa" w:w="2160"/>
          </w:tcPr>
          <w:p>
            <w:r>
              <w:t>Fuel</w:t>
            </w:r>
          </w:p>
        </w:tc>
        <w:tc>
          <w:tcPr>
            <w:tcW w:type="dxa" w:w="2160"/>
          </w:tcPr>
          <w:p>
            <w:r>
              <w:t xml:space="preserve">Set a rhythm </w:t>
            </w:r>
            <w:r>
              <w:rPr>
                <w:i/>
              </w:rPr>
              <w:t>(Tool 11)</w:t>
            </w:r>
            <w:r>
              <w:t>; if depleted, fix the body first</w:t>
            </w:r>
          </w:p>
        </w:tc>
      </w:tr>
    </w:tbl>
    <w:p>
      <w:pPr>
        <w:jc w:val="center"/>
      </w:pPr>
      <w:r>
        <w:rPr>
          <w:i/>
          <w:color w:val="888888"/>
        </w:rPr>
        <w:t>* * *</w:t>
      </w:r>
    </w:p>
    <w:p>
      <w:pPr>
        <w:pStyle w:val="Heading3"/>
      </w:pPr>
      <w:r>
        <w:t>Story (who you understand yourself to be)</w:t>
      </w:r>
    </w:p>
    <w:p>
      <w:r>
        <w:rPr>
          <w:i/>
        </w:rPr>
        <w:t>The highest layer. Change here widens everything below it — and it's the slowest, deepest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Success never feels like enough</w:t>
            </w:r>
          </w:p>
        </w:tc>
        <w:tc>
          <w:tcPr>
            <w:tcW w:type="dxa" w:w="2160"/>
          </w:tcPr>
          <w:p>
            <w:r>
              <w:t>An old belief intercepting every win</w:t>
            </w:r>
          </w:p>
        </w:tc>
        <w:tc>
          <w:tcPr>
            <w:tcW w:type="dxa" w:w="2160"/>
          </w:tcPr>
          <w:p>
            <w:r>
              <w:t>Pressure</w:t>
            </w:r>
          </w:p>
        </w:tc>
        <w:tc>
          <w:tcPr>
            <w:tcW w:type="dxa" w:w="2160"/>
          </w:tcPr>
          <w:p>
            <w:r>
              <w:t xml:space="preserve">Check the thought </w:t>
            </w:r>
            <w:r>
              <w:rPr>
                <w:i/>
              </w:rPr>
              <w:t>(Tool 7)</w:t>
            </w:r>
            <w:r>
              <w:t xml:space="preserve">, then meet the part </w:t>
            </w:r>
            <w:r>
              <w:rPr>
                <w:i/>
              </w:rPr>
              <w:t>(Tool 9)</w:t>
            </w:r>
          </w:p>
        </w:tc>
      </w:tr>
      <w:tr>
        <w:tc>
          <w:tcPr>
            <w:tcW w:type="dxa" w:w="2160"/>
          </w:tcPr>
          <w:p>
            <w:r>
              <w:t>Drifting, no point to anything</w:t>
            </w:r>
          </w:p>
        </w:tc>
        <w:tc>
          <w:tcPr>
            <w:tcW w:type="dxa" w:w="2160"/>
          </w:tcPr>
          <w:p>
            <w:r>
              <w:t>No direction pulling the system</w:t>
            </w:r>
          </w:p>
        </w:tc>
        <w:tc>
          <w:tcPr>
            <w:tcW w:type="dxa" w:w="2160"/>
          </w:tcPr>
          <w:p>
            <w:r>
              <w:t>Fuel (idle)</w:t>
            </w:r>
          </w:p>
        </w:tc>
        <w:tc>
          <w:tcPr>
            <w:tcW w:type="dxa" w:w="2160"/>
          </w:tcPr>
          <w:p>
            <w:r>
              <w:t>Look for what pulls you — start with values, not goals</w:t>
            </w:r>
          </w:p>
        </w:tc>
      </w:tr>
      <w:tr>
        <w:tc>
          <w:tcPr>
            <w:tcW w:type="dxa" w:w="2160"/>
          </w:tcPr>
          <w:p>
            <w:r>
              <w:t>"I am bad" (not "I did a bad thing")</w:t>
            </w:r>
          </w:p>
        </w:tc>
        <w:tc>
          <w:tcPr>
            <w:tcW w:type="dxa" w:w="2160"/>
          </w:tcPr>
          <w:p>
            <w:r>
              <w:t>Shame — an attack on the story itself</w:t>
            </w:r>
          </w:p>
        </w:tc>
        <w:tc>
          <w:tcPr>
            <w:tcW w:type="dxa" w:w="2160"/>
          </w:tcPr>
          <w:p>
            <w:r>
              <w:t>Pressure</w:t>
            </w:r>
          </w:p>
        </w:tc>
        <w:tc>
          <w:tcPr>
            <w:tcW w:type="dxa" w:w="2160"/>
          </w:tcPr>
          <w:p>
            <w:r>
              <w:t xml:space="preserve">Sort guilt from shame </w:t>
            </w:r>
            <w:r>
              <w:rPr>
                <w:i/>
              </w:rPr>
              <w:t>(Tool 8)</w:t>
            </w:r>
            <w:r>
              <w:t>; treat with compassion</w:t>
            </w:r>
          </w:p>
        </w:tc>
      </w:tr>
      <w:tr>
        <w:tc>
          <w:tcPr>
            <w:tcW w:type="dxa" w:w="2160"/>
          </w:tcPr>
          <w:p>
            <w:r>
              <w:t>Can't change, even when you want to</w:t>
            </w:r>
          </w:p>
        </w:tc>
        <w:tc>
          <w:tcPr>
            <w:tcW w:type="dxa" w:w="2160"/>
          </w:tcPr>
          <w:p>
            <w:r>
              <w:t>The story guarding itself against a rewrite</w:t>
            </w:r>
          </w:p>
        </w:tc>
        <w:tc>
          <w:tcPr>
            <w:tcW w:type="dxa" w:w="2160"/>
          </w:tcPr>
          <w:p>
            <w:r>
              <w:t>Pressure</w:t>
            </w:r>
          </w:p>
        </w:tc>
        <w:tc>
          <w:tcPr>
            <w:tcW w:type="dxa" w:w="2160"/>
          </w:tcPr>
          <w:p>
            <w:r>
              <w:t>Go gently — collect evidence the old story is wrong</w:t>
            </w:r>
          </w:p>
        </w:tc>
      </w:tr>
      <w:tr>
        <w:tc>
          <w:tcPr>
            <w:tcW w:type="dxa" w:w="2160"/>
          </w:tcPr>
          <w:p>
            <w:r>
              <w:t xml:space="preserve">Doing well, but it isn't </w:t>
            </w:r>
            <w:r>
              <w:rPr>
                <w:i/>
              </w:rPr>
              <w:t>you</w:t>
            </w:r>
          </w:p>
        </w:tc>
        <w:tc>
          <w:tcPr>
            <w:tcW w:type="dxa" w:w="2160"/>
          </w:tcPr>
          <w:p>
            <w:r>
              <w:t>Values and life quietly parted ways</w:t>
            </w:r>
          </w:p>
        </w:tc>
        <w:tc>
          <w:tcPr>
            <w:tcW w:type="dxa" w:w="2160"/>
          </w:tcPr>
          <w:p>
            <w:r>
              <w:t>Pressure</w:t>
            </w:r>
          </w:p>
        </w:tc>
        <w:tc>
          <w:tcPr>
            <w:tcW w:type="dxa" w:w="2160"/>
          </w:tcPr>
          <w:p>
            <w:r>
              <w:t>Name the gap between what you value and how you live</w:t>
            </w:r>
          </w:p>
        </w:tc>
      </w:tr>
    </w:tbl>
    <w:p>
      <w:pPr>
        <w:jc w:val="center"/>
      </w:pPr>
      <w:r>
        <w:rPr>
          <w:i/>
          <w:color w:val="888888"/>
        </w:rPr>
        <w:t>* * *</w:t>
      </w:r>
    </w:p>
    <w:p>
      <w:pPr>
        <w:pStyle w:val="Heading3"/>
      </w:pPr>
      <w:r>
        <w:t>The boundary — what comes in, what shows out</w:t>
      </w:r>
    </w:p>
    <w:p>
      <w:r>
        <w:rPr>
          <w:i/>
        </w:rPr>
        <w:t>Inputs land on you before you've thought about them. What you show isn't always what's true underneath.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Low or agitated for no clear reason</w:t>
            </w:r>
          </w:p>
        </w:tc>
        <w:tc>
          <w:tcPr>
            <w:tcW w:type="dxa" w:w="2160"/>
          </w:tcPr>
          <w:p>
            <w:r>
              <w:t>What you've taken in — feeds, news, substances</w:t>
            </w:r>
          </w:p>
        </w:tc>
        <w:tc>
          <w:tcPr>
            <w:tcW w:type="dxa" w:w="2160"/>
          </w:tcPr>
          <w:p>
            <w:r>
              <w:t>Charge / fuel</w:t>
            </w:r>
          </w:p>
        </w:tc>
        <w:tc>
          <w:tcPr>
            <w:tcW w:type="dxa" w:w="2160"/>
          </w:tcPr>
          <w:p>
            <w:r>
              <w:t>Change the inputs before blaming yourself</w:t>
            </w:r>
          </w:p>
        </w:tc>
      </w:tr>
      <w:tr>
        <w:tc>
          <w:tcPr>
            <w:tcW w:type="dxa" w:w="2160"/>
          </w:tcPr>
          <w:p>
            <w:r>
              <w:t>Exhausted from holding it together</w:t>
            </w:r>
          </w:p>
        </w:tc>
        <w:tc>
          <w:tcPr>
            <w:tcW w:type="dxa" w:w="2160"/>
          </w:tcPr>
          <w:p>
            <w:r>
              <w:t>A big gap between the face you show and what you feel</w:t>
            </w:r>
          </w:p>
        </w:tc>
        <w:tc>
          <w:tcPr>
            <w:tcW w:type="dxa" w:w="2160"/>
          </w:tcPr>
          <w:p>
            <w:r>
              <w:t>Fuel</w:t>
            </w:r>
          </w:p>
        </w:tc>
        <w:tc>
          <w:tcPr>
            <w:tcW w:type="dxa" w:w="2160"/>
          </w:tcPr>
          <w:p>
            <w:r>
              <w:t xml:space="preserve">Let outside and inside come closer </w:t>
            </w:r>
            <w:r>
              <w:rPr>
                <w:i/>
              </w:rPr>
              <w:t>(Tools 2, 8)</w:t>
            </w:r>
          </w:p>
        </w:tc>
      </w:tr>
      <w:tr>
        <w:tc>
          <w:tcPr>
            <w:tcW w:type="dxa" w:w="2160"/>
          </w:tcPr>
          <w:p>
            <w:r>
              <w:t>Everyone else seems to have it sorted</w:t>
            </w:r>
          </w:p>
        </w:tc>
        <w:tc>
          <w:tcPr>
            <w:tcW w:type="dxa" w:w="2160"/>
          </w:tcPr>
          <w:p>
            <w:r>
              <w:t>Comparing your inside to everyone's outside</w:t>
            </w:r>
          </w:p>
        </w:tc>
        <w:tc>
          <w:tcPr>
            <w:tcW w:type="dxa" w:w="2160"/>
          </w:tcPr>
          <w:p>
            <w:r>
              <w:t>Pressure</w:t>
            </w:r>
          </w:p>
        </w:tc>
        <w:tc>
          <w:tcPr>
            <w:tcW w:type="dxa" w:w="2160"/>
          </w:tcPr>
          <w:p>
            <w:r>
              <w:t>Name the mirror trap — you're comparing unlike things</w:t>
            </w:r>
          </w:p>
        </w:tc>
      </w:tr>
    </w:tbl>
    <w:p>
      <w:pPr>
        <w:jc w:val="center"/>
      </w:pPr>
      <w:r>
        <w:rPr>
          <w:i/>
          <w:color w:val="888888"/>
        </w:rPr>
        <w:t>* * *</w:t>
      </w:r>
    </w:p>
    <w:p>
      <w:pPr>
        <w:jc w:val="center"/>
      </w:pPr>
      <w:r>
        <w:rPr>
          <w:i/>
          <w:color w:val="888888"/>
        </w:rPr>
        <w:t>* * *</w:t>
      </w:r>
    </w:p>
    <w:p>
      <w:r>
        <w:t xml:space="preserve">This isn’t a diagnosis. It’s a map—one that starts with where you’re standing, not where you </w:t>
      </w:r>
      <w:r>
        <w:rPr>
          <w:i/>
        </w:rPr>
        <w:t>should</w:t>
      </w:r>
      <w:r>
        <w:t xml:space="preserve"> be. You don’t have to untangle the whole knot. Just find the first thread that’s pulling too tight. Maybe it’s the layer you can see: the tension in your hands, the weight on your chest. Maybe it’s the one beneath it: the thought that won’t quiet, the need that isn’t being met. Start there. Adjust. Watch what moves.</w:t>
      </w:r>
    </w:p>
    <w:p>
      <w:r>
        <w:t>And if the thread feels too heavy to pull alone? That’s what people are for. Reaching out isn’t the last resort. It’s the first tool you were ever given.</w:t>
      </w:r>
    </w:p>
    <w:p>
      <w:r>
        <w:rPr>
          <w:b/>
        </w:rPr>
        <w:t>The one line to remember when it all feels like too much:</w:t>
      </w:r>
      <w:r>
        <w:t xml:space="preserve"> find the lowest layer that's struggling, and start there. You don't have to fix everything. You have to fix the </w:t>
      </w:r>
      <w:r>
        <w:rPr>
          <w:i/>
        </w:rPr>
        <w:t>right</w:t>
      </w:r>
      <w:r>
        <w:t xml:space="preserve"> thing first — and let the rest get easier because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